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F12C7" w14:textId="77777777" w:rsidR="00251F36" w:rsidRDefault="00000000">
      <w:pPr>
        <w:pStyle w:val="Title"/>
        <w:jc w:val="center"/>
      </w:pPr>
      <w:r>
        <w:t>SOFTWARE REQUIREMENTS SPECIFICATION (SRS)</w:t>
      </w:r>
    </w:p>
    <w:p w14:paraId="27E026B3" w14:textId="77777777" w:rsidR="00251F36" w:rsidRDefault="00000000">
      <w:pPr>
        <w:pStyle w:val="Heading1"/>
        <w:jc w:val="center"/>
      </w:pPr>
      <w:bookmarkStart w:id="0" w:name="_Toc238587968"/>
      <w:r>
        <w:t>Property Management Software — MVP</w:t>
      </w:r>
      <w:bookmarkEnd w:id="0"/>
    </w:p>
    <w:p w14:paraId="06C2255F" w14:textId="77777777" w:rsidR="008E40BF" w:rsidRPr="008E40BF" w:rsidRDefault="008E40BF" w:rsidP="008E40BF">
      <w:pPr>
        <w:jc w:val="center"/>
        <w:rPr>
          <w:b/>
          <w:iCs/>
        </w:rPr>
      </w:pPr>
      <w:r w:rsidRPr="008E40BF">
        <w:rPr>
          <w:b/>
          <w:iCs/>
        </w:rPr>
        <w:t>Version 1.0 | Draft for Client/Supervisor Approval</w:t>
      </w:r>
    </w:p>
    <w:p w14:paraId="7D8AF217" w14:textId="77777777" w:rsidR="00251F36" w:rsidRDefault="00000000">
      <w:pPr>
        <w:jc w:val="center"/>
      </w:pPr>
      <w:r>
        <w:t>Prepared for: Client / Project Supervisor</w:t>
      </w:r>
    </w:p>
    <w:p w14:paraId="5676507E" w14:textId="77777777" w:rsidR="00251F36" w:rsidRDefault="00000000">
      <w:pPr>
        <w:jc w:val="center"/>
      </w:pPr>
      <w:r>
        <w:t>Prepared by: Project Team</w:t>
      </w:r>
    </w:p>
    <w:p w14:paraId="13FAE098" w14:textId="77777777" w:rsidR="00251F36" w:rsidRDefault="00000000">
      <w:r>
        <w:br w:type="page"/>
      </w:r>
    </w:p>
    <w:p w14:paraId="1A86F380" w14:textId="77777777" w:rsidR="00251F36" w:rsidRDefault="00000000">
      <w:pPr>
        <w:pStyle w:val="Heading1"/>
      </w:pPr>
      <w:bookmarkStart w:id="1" w:name="_Toc238587969"/>
      <w:r>
        <w:lastRenderedPageBreak/>
        <w:t>Document Control</w:t>
      </w:r>
      <w:bookmarkEnd w:id="1"/>
    </w:p>
    <w:tbl>
      <w:tblPr>
        <w:tblStyle w:val="TableGrid"/>
        <w:tblW w:w="0" w:type="auto"/>
        <w:tblLook w:val="04A0" w:firstRow="1" w:lastRow="0" w:firstColumn="1" w:lastColumn="0" w:noHBand="0" w:noVBand="1"/>
      </w:tblPr>
      <w:tblGrid>
        <w:gridCol w:w="4314"/>
        <w:gridCol w:w="4316"/>
      </w:tblGrid>
      <w:tr w:rsidR="00251F36" w14:paraId="120C4432" w14:textId="77777777" w:rsidTr="008E40BF">
        <w:tc>
          <w:tcPr>
            <w:tcW w:w="4320" w:type="dxa"/>
          </w:tcPr>
          <w:p w14:paraId="46382587" w14:textId="77777777" w:rsidR="00251F36" w:rsidRDefault="00000000">
            <w:r>
              <w:t>Item</w:t>
            </w:r>
          </w:p>
        </w:tc>
        <w:tc>
          <w:tcPr>
            <w:tcW w:w="4320" w:type="dxa"/>
          </w:tcPr>
          <w:p w14:paraId="73049670" w14:textId="77777777" w:rsidR="00251F36" w:rsidRDefault="00000000">
            <w:r>
              <w:t>Details</w:t>
            </w:r>
          </w:p>
        </w:tc>
      </w:tr>
      <w:tr w:rsidR="00251F36" w14:paraId="5D43E0CB" w14:textId="77777777" w:rsidTr="008E40BF">
        <w:tc>
          <w:tcPr>
            <w:tcW w:w="4320" w:type="dxa"/>
          </w:tcPr>
          <w:p w14:paraId="7BA0EF3A" w14:textId="77777777" w:rsidR="00251F36" w:rsidRDefault="00000000">
            <w:r>
              <w:t>Document Title</w:t>
            </w:r>
          </w:p>
        </w:tc>
        <w:tc>
          <w:tcPr>
            <w:tcW w:w="4320" w:type="dxa"/>
          </w:tcPr>
          <w:p w14:paraId="680685B2" w14:textId="77777777" w:rsidR="00251F36" w:rsidRDefault="00000000">
            <w:r>
              <w:t>Software Requirements Specification — Property Management Software</w:t>
            </w:r>
          </w:p>
        </w:tc>
      </w:tr>
      <w:tr w:rsidR="00251F36" w14:paraId="6D271243" w14:textId="77777777" w:rsidTr="008E40BF">
        <w:tc>
          <w:tcPr>
            <w:tcW w:w="4320" w:type="dxa"/>
          </w:tcPr>
          <w:p w14:paraId="1013B181" w14:textId="77777777" w:rsidR="00251F36" w:rsidRDefault="00000000">
            <w:r>
              <w:t>Document Type</w:t>
            </w:r>
          </w:p>
        </w:tc>
        <w:tc>
          <w:tcPr>
            <w:tcW w:w="4320" w:type="dxa"/>
          </w:tcPr>
          <w:p w14:paraId="5E8D489A" w14:textId="77777777" w:rsidR="00251F36" w:rsidRDefault="00000000">
            <w:r>
              <w:t>Minimum Viable Product (MVP) SRS</w:t>
            </w:r>
          </w:p>
        </w:tc>
      </w:tr>
      <w:tr w:rsidR="00251F36" w14:paraId="46A0D6DE" w14:textId="77777777" w:rsidTr="008E40BF">
        <w:tc>
          <w:tcPr>
            <w:tcW w:w="4320" w:type="dxa"/>
          </w:tcPr>
          <w:p w14:paraId="0EF477C6" w14:textId="77777777" w:rsidR="00251F36" w:rsidRDefault="00000000">
            <w:r>
              <w:t>Version</w:t>
            </w:r>
          </w:p>
        </w:tc>
        <w:tc>
          <w:tcPr>
            <w:tcW w:w="4320" w:type="dxa"/>
          </w:tcPr>
          <w:p w14:paraId="53A39BE7" w14:textId="7BC84EC0" w:rsidR="00251F36" w:rsidRDefault="008E40BF">
            <w:r>
              <w:t>1.0</w:t>
            </w:r>
          </w:p>
        </w:tc>
      </w:tr>
      <w:tr w:rsidR="00251F36" w14:paraId="019608FD" w14:textId="77777777" w:rsidTr="008E40BF">
        <w:tc>
          <w:tcPr>
            <w:tcW w:w="4320" w:type="dxa"/>
          </w:tcPr>
          <w:p w14:paraId="235FD658" w14:textId="77777777" w:rsidR="00251F36" w:rsidRDefault="00000000">
            <w:r>
              <w:t>Status</w:t>
            </w:r>
          </w:p>
        </w:tc>
        <w:tc>
          <w:tcPr>
            <w:tcW w:w="4320" w:type="dxa"/>
          </w:tcPr>
          <w:p w14:paraId="2EAEC3B0" w14:textId="77777777" w:rsidR="00251F36" w:rsidRDefault="00000000">
            <w:r>
              <w:t>Draft for Review and Approval</w:t>
            </w:r>
          </w:p>
        </w:tc>
      </w:tr>
      <w:tr w:rsidR="00251F36" w14:paraId="6C3B7E03" w14:textId="77777777" w:rsidTr="008E40BF">
        <w:tc>
          <w:tcPr>
            <w:tcW w:w="4320" w:type="dxa"/>
          </w:tcPr>
          <w:p w14:paraId="73E38169" w14:textId="77777777" w:rsidR="00251F36" w:rsidRDefault="00000000">
            <w:r>
              <w:t>Project Duration</w:t>
            </w:r>
          </w:p>
        </w:tc>
        <w:tc>
          <w:tcPr>
            <w:tcW w:w="4320" w:type="dxa"/>
          </w:tcPr>
          <w:p w14:paraId="79E89F7D" w14:textId="77777777" w:rsidR="00251F36" w:rsidRDefault="00000000">
            <w:r>
              <w:t>6 Weeks</w:t>
            </w:r>
          </w:p>
        </w:tc>
      </w:tr>
      <w:tr w:rsidR="00251F36" w14:paraId="798F24CD" w14:textId="77777777" w:rsidTr="008E40BF">
        <w:tc>
          <w:tcPr>
            <w:tcW w:w="4320" w:type="dxa"/>
          </w:tcPr>
          <w:p w14:paraId="415E1FD1" w14:textId="77777777" w:rsidR="00251F36" w:rsidRDefault="00000000">
            <w:r>
              <w:t>Prepared For</w:t>
            </w:r>
          </w:p>
        </w:tc>
        <w:tc>
          <w:tcPr>
            <w:tcW w:w="4320" w:type="dxa"/>
          </w:tcPr>
          <w:p w14:paraId="52F76FF6" w14:textId="77777777" w:rsidR="00251F36" w:rsidRDefault="00000000">
            <w:r>
              <w:t>Client / Project Supervisor</w:t>
            </w:r>
          </w:p>
        </w:tc>
      </w:tr>
      <w:tr w:rsidR="00251F36" w14:paraId="6E76EE7C" w14:textId="77777777" w:rsidTr="008E40BF">
        <w:tc>
          <w:tcPr>
            <w:tcW w:w="4320" w:type="dxa"/>
          </w:tcPr>
          <w:p w14:paraId="0383D705" w14:textId="77777777" w:rsidR="00251F36" w:rsidRDefault="00000000">
            <w:r>
              <w:t>Prepared By</w:t>
            </w:r>
          </w:p>
        </w:tc>
        <w:tc>
          <w:tcPr>
            <w:tcW w:w="4320" w:type="dxa"/>
          </w:tcPr>
          <w:p w14:paraId="73DC88BF" w14:textId="77777777" w:rsidR="00251F36" w:rsidRDefault="00000000">
            <w:r>
              <w:t>Project Team</w:t>
            </w:r>
          </w:p>
        </w:tc>
      </w:tr>
      <w:tr w:rsidR="00251F36" w14:paraId="0109457F" w14:textId="77777777" w:rsidTr="008E40BF">
        <w:tc>
          <w:tcPr>
            <w:tcW w:w="4320" w:type="dxa"/>
          </w:tcPr>
          <w:p w14:paraId="63A808DA" w14:textId="77777777" w:rsidR="00251F36" w:rsidRDefault="00000000">
            <w:r>
              <w:t>Approval</w:t>
            </w:r>
          </w:p>
        </w:tc>
        <w:tc>
          <w:tcPr>
            <w:tcW w:w="4320" w:type="dxa"/>
          </w:tcPr>
          <w:p w14:paraId="40686C23" w14:textId="77777777" w:rsidR="00251F36" w:rsidRDefault="00000000">
            <w:r>
              <w:t>Pending Client/Supervisor Approval</w:t>
            </w:r>
          </w:p>
        </w:tc>
      </w:tr>
    </w:tbl>
    <w:p w14:paraId="7941BDCE" w14:textId="2EFF0E09" w:rsidR="00F434E9" w:rsidRDefault="00F434E9" w:rsidP="00F434E9">
      <w:pPr>
        <w:pStyle w:val="Heading1"/>
      </w:pPr>
    </w:p>
    <w:bookmarkStart w:id="2" w:name="_Toc238587970" w:displacedByCustomXml="next"/>
    <w:sdt>
      <w:sdtPr>
        <w:rPr>
          <w:rFonts w:ascii="Arial" w:eastAsiaTheme="minorEastAsia" w:hAnsi="Arial" w:cstheme="minorBidi"/>
          <w:b w:val="0"/>
          <w:bCs w:val="0"/>
          <w:color w:val="auto"/>
          <w:sz w:val="20"/>
          <w:szCs w:val="22"/>
        </w:rPr>
        <w:id w:val="-526868895"/>
        <w:docPartObj>
          <w:docPartGallery w:val="Table of Contents"/>
          <w:docPartUnique/>
        </w:docPartObj>
      </w:sdtPr>
      <w:sdtEndPr>
        <w:rPr>
          <w:noProof/>
        </w:rPr>
      </w:sdtEndPr>
      <w:sdtContent>
        <w:p w14:paraId="0A7BBD6C" w14:textId="28D472B8" w:rsidR="00F434E9" w:rsidRDefault="00F434E9" w:rsidP="00F434E9">
          <w:pPr>
            <w:pStyle w:val="Heading1"/>
          </w:pPr>
          <w:r>
            <w:t>Table of Contents</w:t>
          </w:r>
          <w:bookmarkEnd w:id="2"/>
        </w:p>
        <w:p w14:paraId="5D1AF740" w14:textId="4246DFA0" w:rsidR="005E0550" w:rsidRDefault="00F434E9">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8587968" w:history="1">
            <w:r w:rsidR="005E0550" w:rsidRPr="007A02AA">
              <w:rPr>
                <w:rStyle w:val="Hyperlink"/>
                <w:noProof/>
              </w:rPr>
              <w:t>Property Management Software — MVP</w:t>
            </w:r>
            <w:r w:rsidR="005E0550">
              <w:rPr>
                <w:noProof/>
                <w:webHidden/>
              </w:rPr>
              <w:tab/>
            </w:r>
            <w:r w:rsidR="005E0550">
              <w:rPr>
                <w:noProof/>
                <w:webHidden/>
              </w:rPr>
              <w:fldChar w:fldCharType="begin"/>
            </w:r>
            <w:r w:rsidR="005E0550">
              <w:rPr>
                <w:noProof/>
                <w:webHidden/>
              </w:rPr>
              <w:instrText xml:space="preserve"> PAGEREF _Toc238587968 \h </w:instrText>
            </w:r>
            <w:r w:rsidR="005E0550">
              <w:rPr>
                <w:noProof/>
                <w:webHidden/>
              </w:rPr>
            </w:r>
            <w:r w:rsidR="005E0550">
              <w:rPr>
                <w:noProof/>
                <w:webHidden/>
              </w:rPr>
              <w:fldChar w:fldCharType="separate"/>
            </w:r>
            <w:r w:rsidR="005E0550">
              <w:rPr>
                <w:noProof/>
                <w:webHidden/>
              </w:rPr>
              <w:t>1</w:t>
            </w:r>
            <w:r w:rsidR="005E0550">
              <w:rPr>
                <w:noProof/>
                <w:webHidden/>
              </w:rPr>
              <w:fldChar w:fldCharType="end"/>
            </w:r>
          </w:hyperlink>
        </w:p>
        <w:p w14:paraId="6E8C3753" w14:textId="2B6BFC12" w:rsidR="005E0550" w:rsidRDefault="005E0550">
          <w:pPr>
            <w:pStyle w:val="TOC1"/>
            <w:tabs>
              <w:tab w:val="right" w:leader="dot" w:pos="8630"/>
            </w:tabs>
            <w:rPr>
              <w:rFonts w:asciiTheme="minorHAnsi" w:hAnsiTheme="minorHAnsi"/>
              <w:noProof/>
              <w:kern w:val="2"/>
              <w:sz w:val="24"/>
              <w:szCs w:val="24"/>
              <w14:ligatures w14:val="standardContextual"/>
            </w:rPr>
          </w:pPr>
          <w:hyperlink w:anchor="_Toc238587969" w:history="1">
            <w:r w:rsidRPr="007A02AA">
              <w:rPr>
                <w:rStyle w:val="Hyperlink"/>
                <w:noProof/>
              </w:rPr>
              <w:t>Document Control</w:t>
            </w:r>
            <w:r>
              <w:rPr>
                <w:noProof/>
                <w:webHidden/>
              </w:rPr>
              <w:tab/>
            </w:r>
            <w:r>
              <w:rPr>
                <w:noProof/>
                <w:webHidden/>
              </w:rPr>
              <w:fldChar w:fldCharType="begin"/>
            </w:r>
            <w:r>
              <w:rPr>
                <w:noProof/>
                <w:webHidden/>
              </w:rPr>
              <w:instrText xml:space="preserve"> PAGEREF _Toc238587969 \h </w:instrText>
            </w:r>
            <w:r>
              <w:rPr>
                <w:noProof/>
                <w:webHidden/>
              </w:rPr>
            </w:r>
            <w:r>
              <w:rPr>
                <w:noProof/>
                <w:webHidden/>
              </w:rPr>
              <w:fldChar w:fldCharType="separate"/>
            </w:r>
            <w:r>
              <w:rPr>
                <w:noProof/>
                <w:webHidden/>
              </w:rPr>
              <w:t>1</w:t>
            </w:r>
            <w:r>
              <w:rPr>
                <w:noProof/>
                <w:webHidden/>
              </w:rPr>
              <w:fldChar w:fldCharType="end"/>
            </w:r>
          </w:hyperlink>
        </w:p>
        <w:p w14:paraId="14336CA2" w14:textId="0EAF68D8" w:rsidR="005E0550" w:rsidRDefault="005E0550">
          <w:pPr>
            <w:pStyle w:val="TOC1"/>
            <w:tabs>
              <w:tab w:val="right" w:leader="dot" w:pos="8630"/>
            </w:tabs>
            <w:rPr>
              <w:rFonts w:asciiTheme="minorHAnsi" w:hAnsiTheme="minorHAnsi"/>
              <w:noProof/>
              <w:kern w:val="2"/>
              <w:sz w:val="24"/>
              <w:szCs w:val="24"/>
              <w14:ligatures w14:val="standardContextual"/>
            </w:rPr>
          </w:pPr>
          <w:hyperlink w:anchor="_Toc238587970" w:history="1">
            <w:r w:rsidRPr="007A02AA">
              <w:rPr>
                <w:rStyle w:val="Hyperlink"/>
                <w:noProof/>
              </w:rPr>
              <w:t>Table of Contents</w:t>
            </w:r>
            <w:r>
              <w:rPr>
                <w:noProof/>
                <w:webHidden/>
              </w:rPr>
              <w:tab/>
            </w:r>
            <w:r>
              <w:rPr>
                <w:noProof/>
                <w:webHidden/>
              </w:rPr>
              <w:fldChar w:fldCharType="begin"/>
            </w:r>
            <w:r>
              <w:rPr>
                <w:noProof/>
                <w:webHidden/>
              </w:rPr>
              <w:instrText xml:space="preserve"> PAGEREF _Toc238587970 \h </w:instrText>
            </w:r>
            <w:r>
              <w:rPr>
                <w:noProof/>
                <w:webHidden/>
              </w:rPr>
            </w:r>
            <w:r>
              <w:rPr>
                <w:noProof/>
                <w:webHidden/>
              </w:rPr>
              <w:fldChar w:fldCharType="separate"/>
            </w:r>
            <w:r>
              <w:rPr>
                <w:noProof/>
                <w:webHidden/>
              </w:rPr>
              <w:t>1</w:t>
            </w:r>
            <w:r>
              <w:rPr>
                <w:noProof/>
                <w:webHidden/>
              </w:rPr>
              <w:fldChar w:fldCharType="end"/>
            </w:r>
          </w:hyperlink>
        </w:p>
        <w:p w14:paraId="13DB3189" w14:textId="4957D8F1" w:rsidR="005E0550" w:rsidRDefault="005E0550">
          <w:pPr>
            <w:pStyle w:val="TOC1"/>
            <w:tabs>
              <w:tab w:val="right" w:leader="dot" w:pos="8630"/>
            </w:tabs>
            <w:rPr>
              <w:rFonts w:asciiTheme="minorHAnsi" w:hAnsiTheme="minorHAnsi"/>
              <w:noProof/>
              <w:kern w:val="2"/>
              <w:sz w:val="24"/>
              <w:szCs w:val="24"/>
              <w14:ligatures w14:val="standardContextual"/>
            </w:rPr>
          </w:pPr>
          <w:hyperlink w:anchor="_Toc238587971" w:history="1">
            <w:r w:rsidRPr="007A02AA">
              <w:rPr>
                <w:rStyle w:val="Hyperlink"/>
                <w:noProof/>
              </w:rPr>
              <w:t>1. Introduction</w:t>
            </w:r>
            <w:r>
              <w:rPr>
                <w:noProof/>
                <w:webHidden/>
              </w:rPr>
              <w:tab/>
            </w:r>
            <w:r>
              <w:rPr>
                <w:noProof/>
                <w:webHidden/>
              </w:rPr>
              <w:fldChar w:fldCharType="begin"/>
            </w:r>
            <w:r>
              <w:rPr>
                <w:noProof/>
                <w:webHidden/>
              </w:rPr>
              <w:instrText xml:space="preserve"> PAGEREF _Toc238587971 \h </w:instrText>
            </w:r>
            <w:r>
              <w:rPr>
                <w:noProof/>
                <w:webHidden/>
              </w:rPr>
            </w:r>
            <w:r>
              <w:rPr>
                <w:noProof/>
                <w:webHidden/>
              </w:rPr>
              <w:fldChar w:fldCharType="separate"/>
            </w:r>
            <w:r>
              <w:rPr>
                <w:noProof/>
                <w:webHidden/>
              </w:rPr>
              <w:t>1</w:t>
            </w:r>
            <w:r>
              <w:rPr>
                <w:noProof/>
                <w:webHidden/>
              </w:rPr>
              <w:fldChar w:fldCharType="end"/>
            </w:r>
          </w:hyperlink>
        </w:p>
        <w:p w14:paraId="5B080E77" w14:textId="5881A6B0"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72" w:history="1">
            <w:r w:rsidRPr="007A02AA">
              <w:rPr>
                <w:rStyle w:val="Hyperlink"/>
                <w:noProof/>
              </w:rPr>
              <w:t>1.1 Purpose</w:t>
            </w:r>
            <w:r>
              <w:rPr>
                <w:noProof/>
                <w:webHidden/>
              </w:rPr>
              <w:tab/>
            </w:r>
            <w:r>
              <w:rPr>
                <w:noProof/>
                <w:webHidden/>
              </w:rPr>
              <w:fldChar w:fldCharType="begin"/>
            </w:r>
            <w:r>
              <w:rPr>
                <w:noProof/>
                <w:webHidden/>
              </w:rPr>
              <w:instrText xml:space="preserve"> PAGEREF _Toc238587972 \h </w:instrText>
            </w:r>
            <w:r>
              <w:rPr>
                <w:noProof/>
                <w:webHidden/>
              </w:rPr>
            </w:r>
            <w:r>
              <w:rPr>
                <w:noProof/>
                <w:webHidden/>
              </w:rPr>
              <w:fldChar w:fldCharType="separate"/>
            </w:r>
            <w:r>
              <w:rPr>
                <w:noProof/>
                <w:webHidden/>
              </w:rPr>
              <w:t>1</w:t>
            </w:r>
            <w:r>
              <w:rPr>
                <w:noProof/>
                <w:webHidden/>
              </w:rPr>
              <w:fldChar w:fldCharType="end"/>
            </w:r>
          </w:hyperlink>
        </w:p>
        <w:p w14:paraId="5F1FBFD3" w14:textId="5E55BFA1"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73" w:history="1">
            <w:r w:rsidRPr="007A02AA">
              <w:rPr>
                <w:rStyle w:val="Hyperlink"/>
                <w:noProof/>
              </w:rPr>
              <w:t>1.2 Project Overview</w:t>
            </w:r>
            <w:r>
              <w:rPr>
                <w:noProof/>
                <w:webHidden/>
              </w:rPr>
              <w:tab/>
            </w:r>
            <w:r>
              <w:rPr>
                <w:noProof/>
                <w:webHidden/>
              </w:rPr>
              <w:fldChar w:fldCharType="begin"/>
            </w:r>
            <w:r>
              <w:rPr>
                <w:noProof/>
                <w:webHidden/>
              </w:rPr>
              <w:instrText xml:space="preserve"> PAGEREF _Toc238587973 \h </w:instrText>
            </w:r>
            <w:r>
              <w:rPr>
                <w:noProof/>
                <w:webHidden/>
              </w:rPr>
            </w:r>
            <w:r>
              <w:rPr>
                <w:noProof/>
                <w:webHidden/>
              </w:rPr>
              <w:fldChar w:fldCharType="separate"/>
            </w:r>
            <w:r>
              <w:rPr>
                <w:noProof/>
                <w:webHidden/>
              </w:rPr>
              <w:t>1</w:t>
            </w:r>
            <w:r>
              <w:rPr>
                <w:noProof/>
                <w:webHidden/>
              </w:rPr>
              <w:fldChar w:fldCharType="end"/>
            </w:r>
          </w:hyperlink>
        </w:p>
        <w:p w14:paraId="600EDE43" w14:textId="58D7102A"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74" w:history="1">
            <w:r w:rsidRPr="007A02AA">
              <w:rPr>
                <w:rStyle w:val="Hyperlink"/>
                <w:noProof/>
              </w:rPr>
              <w:t>1.3 Problem Statement</w:t>
            </w:r>
            <w:r>
              <w:rPr>
                <w:noProof/>
                <w:webHidden/>
              </w:rPr>
              <w:tab/>
            </w:r>
            <w:r>
              <w:rPr>
                <w:noProof/>
                <w:webHidden/>
              </w:rPr>
              <w:fldChar w:fldCharType="begin"/>
            </w:r>
            <w:r>
              <w:rPr>
                <w:noProof/>
                <w:webHidden/>
              </w:rPr>
              <w:instrText xml:space="preserve"> PAGEREF _Toc238587974 \h </w:instrText>
            </w:r>
            <w:r>
              <w:rPr>
                <w:noProof/>
                <w:webHidden/>
              </w:rPr>
            </w:r>
            <w:r>
              <w:rPr>
                <w:noProof/>
                <w:webHidden/>
              </w:rPr>
              <w:fldChar w:fldCharType="separate"/>
            </w:r>
            <w:r>
              <w:rPr>
                <w:noProof/>
                <w:webHidden/>
              </w:rPr>
              <w:t>1</w:t>
            </w:r>
            <w:r>
              <w:rPr>
                <w:noProof/>
                <w:webHidden/>
              </w:rPr>
              <w:fldChar w:fldCharType="end"/>
            </w:r>
          </w:hyperlink>
        </w:p>
        <w:p w14:paraId="35719DA9" w14:textId="3F2EBD44"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75" w:history="1">
            <w:r w:rsidRPr="007A02AA">
              <w:rPr>
                <w:rStyle w:val="Hyperlink"/>
                <w:noProof/>
              </w:rPr>
              <w:t>1.4 Objectives</w:t>
            </w:r>
            <w:r>
              <w:rPr>
                <w:noProof/>
                <w:webHidden/>
              </w:rPr>
              <w:tab/>
            </w:r>
            <w:r>
              <w:rPr>
                <w:noProof/>
                <w:webHidden/>
              </w:rPr>
              <w:fldChar w:fldCharType="begin"/>
            </w:r>
            <w:r>
              <w:rPr>
                <w:noProof/>
                <w:webHidden/>
              </w:rPr>
              <w:instrText xml:space="preserve"> PAGEREF _Toc238587975 \h </w:instrText>
            </w:r>
            <w:r>
              <w:rPr>
                <w:noProof/>
                <w:webHidden/>
              </w:rPr>
            </w:r>
            <w:r>
              <w:rPr>
                <w:noProof/>
                <w:webHidden/>
              </w:rPr>
              <w:fldChar w:fldCharType="separate"/>
            </w:r>
            <w:r>
              <w:rPr>
                <w:noProof/>
                <w:webHidden/>
              </w:rPr>
              <w:t>1</w:t>
            </w:r>
            <w:r>
              <w:rPr>
                <w:noProof/>
                <w:webHidden/>
              </w:rPr>
              <w:fldChar w:fldCharType="end"/>
            </w:r>
          </w:hyperlink>
        </w:p>
        <w:p w14:paraId="62BA36C2" w14:textId="7B9FAB0A"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76" w:history="1">
            <w:r w:rsidRPr="007A02AA">
              <w:rPr>
                <w:rStyle w:val="Hyperlink"/>
                <w:noProof/>
              </w:rPr>
              <w:t>1.5 Scope</w:t>
            </w:r>
            <w:r>
              <w:rPr>
                <w:noProof/>
                <w:webHidden/>
              </w:rPr>
              <w:tab/>
            </w:r>
            <w:r>
              <w:rPr>
                <w:noProof/>
                <w:webHidden/>
              </w:rPr>
              <w:fldChar w:fldCharType="begin"/>
            </w:r>
            <w:r>
              <w:rPr>
                <w:noProof/>
                <w:webHidden/>
              </w:rPr>
              <w:instrText xml:space="preserve"> PAGEREF _Toc238587976 \h </w:instrText>
            </w:r>
            <w:r>
              <w:rPr>
                <w:noProof/>
                <w:webHidden/>
              </w:rPr>
            </w:r>
            <w:r>
              <w:rPr>
                <w:noProof/>
                <w:webHidden/>
              </w:rPr>
              <w:fldChar w:fldCharType="separate"/>
            </w:r>
            <w:r>
              <w:rPr>
                <w:noProof/>
                <w:webHidden/>
              </w:rPr>
              <w:t>1</w:t>
            </w:r>
            <w:r>
              <w:rPr>
                <w:noProof/>
                <w:webHidden/>
              </w:rPr>
              <w:fldChar w:fldCharType="end"/>
            </w:r>
          </w:hyperlink>
        </w:p>
        <w:p w14:paraId="1CD38C91" w14:textId="1BC7D66D"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7977" w:history="1">
            <w:r w:rsidRPr="007A02AA">
              <w:rPr>
                <w:rStyle w:val="Hyperlink"/>
                <w:noProof/>
              </w:rPr>
              <w:t>1.5.1 In Scope — MVP</w:t>
            </w:r>
            <w:r>
              <w:rPr>
                <w:noProof/>
                <w:webHidden/>
              </w:rPr>
              <w:tab/>
            </w:r>
            <w:r>
              <w:rPr>
                <w:noProof/>
                <w:webHidden/>
              </w:rPr>
              <w:fldChar w:fldCharType="begin"/>
            </w:r>
            <w:r>
              <w:rPr>
                <w:noProof/>
                <w:webHidden/>
              </w:rPr>
              <w:instrText xml:space="preserve"> PAGEREF _Toc238587977 \h </w:instrText>
            </w:r>
            <w:r>
              <w:rPr>
                <w:noProof/>
                <w:webHidden/>
              </w:rPr>
            </w:r>
            <w:r>
              <w:rPr>
                <w:noProof/>
                <w:webHidden/>
              </w:rPr>
              <w:fldChar w:fldCharType="separate"/>
            </w:r>
            <w:r>
              <w:rPr>
                <w:noProof/>
                <w:webHidden/>
              </w:rPr>
              <w:t>1</w:t>
            </w:r>
            <w:r>
              <w:rPr>
                <w:noProof/>
                <w:webHidden/>
              </w:rPr>
              <w:fldChar w:fldCharType="end"/>
            </w:r>
          </w:hyperlink>
        </w:p>
        <w:p w14:paraId="7AC45337" w14:textId="46559B65"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7978" w:history="1">
            <w:r w:rsidRPr="007A02AA">
              <w:rPr>
                <w:rStyle w:val="Hyperlink"/>
                <w:noProof/>
              </w:rPr>
              <w:t>1.5.2 Out of Scope — Initial MVP</w:t>
            </w:r>
            <w:r>
              <w:rPr>
                <w:noProof/>
                <w:webHidden/>
              </w:rPr>
              <w:tab/>
            </w:r>
            <w:r>
              <w:rPr>
                <w:noProof/>
                <w:webHidden/>
              </w:rPr>
              <w:fldChar w:fldCharType="begin"/>
            </w:r>
            <w:r>
              <w:rPr>
                <w:noProof/>
                <w:webHidden/>
              </w:rPr>
              <w:instrText xml:space="preserve"> PAGEREF _Toc238587978 \h </w:instrText>
            </w:r>
            <w:r>
              <w:rPr>
                <w:noProof/>
                <w:webHidden/>
              </w:rPr>
            </w:r>
            <w:r>
              <w:rPr>
                <w:noProof/>
                <w:webHidden/>
              </w:rPr>
              <w:fldChar w:fldCharType="separate"/>
            </w:r>
            <w:r>
              <w:rPr>
                <w:noProof/>
                <w:webHidden/>
              </w:rPr>
              <w:t>1</w:t>
            </w:r>
            <w:r>
              <w:rPr>
                <w:noProof/>
                <w:webHidden/>
              </w:rPr>
              <w:fldChar w:fldCharType="end"/>
            </w:r>
          </w:hyperlink>
        </w:p>
        <w:p w14:paraId="58B95C31" w14:textId="2C53DDD9"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79" w:history="1">
            <w:r w:rsidRPr="007A02AA">
              <w:rPr>
                <w:rStyle w:val="Hyperlink"/>
                <w:noProof/>
              </w:rPr>
              <w:t>1.6 Definitions, Acronyms, and Abbreviations</w:t>
            </w:r>
            <w:r>
              <w:rPr>
                <w:noProof/>
                <w:webHidden/>
              </w:rPr>
              <w:tab/>
            </w:r>
            <w:r>
              <w:rPr>
                <w:noProof/>
                <w:webHidden/>
              </w:rPr>
              <w:fldChar w:fldCharType="begin"/>
            </w:r>
            <w:r>
              <w:rPr>
                <w:noProof/>
                <w:webHidden/>
              </w:rPr>
              <w:instrText xml:space="preserve"> PAGEREF _Toc238587979 \h </w:instrText>
            </w:r>
            <w:r>
              <w:rPr>
                <w:noProof/>
                <w:webHidden/>
              </w:rPr>
            </w:r>
            <w:r>
              <w:rPr>
                <w:noProof/>
                <w:webHidden/>
              </w:rPr>
              <w:fldChar w:fldCharType="separate"/>
            </w:r>
            <w:r>
              <w:rPr>
                <w:noProof/>
                <w:webHidden/>
              </w:rPr>
              <w:t>1</w:t>
            </w:r>
            <w:r>
              <w:rPr>
                <w:noProof/>
                <w:webHidden/>
              </w:rPr>
              <w:fldChar w:fldCharType="end"/>
            </w:r>
          </w:hyperlink>
        </w:p>
        <w:p w14:paraId="5A129D57" w14:textId="503B72CE"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80" w:history="1">
            <w:r w:rsidRPr="007A02AA">
              <w:rPr>
                <w:rStyle w:val="Hyperlink"/>
                <w:noProof/>
              </w:rPr>
              <w:t>1.7 Document Overview</w:t>
            </w:r>
            <w:r>
              <w:rPr>
                <w:noProof/>
                <w:webHidden/>
              </w:rPr>
              <w:tab/>
            </w:r>
            <w:r>
              <w:rPr>
                <w:noProof/>
                <w:webHidden/>
              </w:rPr>
              <w:fldChar w:fldCharType="begin"/>
            </w:r>
            <w:r>
              <w:rPr>
                <w:noProof/>
                <w:webHidden/>
              </w:rPr>
              <w:instrText xml:space="preserve"> PAGEREF _Toc238587980 \h </w:instrText>
            </w:r>
            <w:r>
              <w:rPr>
                <w:noProof/>
                <w:webHidden/>
              </w:rPr>
            </w:r>
            <w:r>
              <w:rPr>
                <w:noProof/>
                <w:webHidden/>
              </w:rPr>
              <w:fldChar w:fldCharType="separate"/>
            </w:r>
            <w:r>
              <w:rPr>
                <w:noProof/>
                <w:webHidden/>
              </w:rPr>
              <w:t>1</w:t>
            </w:r>
            <w:r>
              <w:rPr>
                <w:noProof/>
                <w:webHidden/>
              </w:rPr>
              <w:fldChar w:fldCharType="end"/>
            </w:r>
          </w:hyperlink>
        </w:p>
        <w:p w14:paraId="172AEEC5" w14:textId="671AF96C" w:rsidR="005E0550" w:rsidRDefault="005E0550">
          <w:pPr>
            <w:pStyle w:val="TOC1"/>
            <w:tabs>
              <w:tab w:val="right" w:leader="dot" w:pos="8630"/>
            </w:tabs>
            <w:rPr>
              <w:rFonts w:asciiTheme="minorHAnsi" w:hAnsiTheme="minorHAnsi"/>
              <w:noProof/>
              <w:kern w:val="2"/>
              <w:sz w:val="24"/>
              <w:szCs w:val="24"/>
              <w14:ligatures w14:val="standardContextual"/>
            </w:rPr>
          </w:pPr>
          <w:hyperlink w:anchor="_Toc238587981" w:history="1">
            <w:r w:rsidRPr="007A02AA">
              <w:rPr>
                <w:rStyle w:val="Hyperlink"/>
                <w:noProof/>
              </w:rPr>
              <w:t>2. Overall Description</w:t>
            </w:r>
            <w:r>
              <w:rPr>
                <w:noProof/>
                <w:webHidden/>
              </w:rPr>
              <w:tab/>
            </w:r>
            <w:r>
              <w:rPr>
                <w:noProof/>
                <w:webHidden/>
              </w:rPr>
              <w:fldChar w:fldCharType="begin"/>
            </w:r>
            <w:r>
              <w:rPr>
                <w:noProof/>
                <w:webHidden/>
              </w:rPr>
              <w:instrText xml:space="preserve"> PAGEREF _Toc238587981 \h </w:instrText>
            </w:r>
            <w:r>
              <w:rPr>
                <w:noProof/>
                <w:webHidden/>
              </w:rPr>
            </w:r>
            <w:r>
              <w:rPr>
                <w:noProof/>
                <w:webHidden/>
              </w:rPr>
              <w:fldChar w:fldCharType="separate"/>
            </w:r>
            <w:r>
              <w:rPr>
                <w:noProof/>
                <w:webHidden/>
              </w:rPr>
              <w:t>1</w:t>
            </w:r>
            <w:r>
              <w:rPr>
                <w:noProof/>
                <w:webHidden/>
              </w:rPr>
              <w:fldChar w:fldCharType="end"/>
            </w:r>
          </w:hyperlink>
        </w:p>
        <w:p w14:paraId="6516BF13" w14:textId="6D35DF8F"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82" w:history="1">
            <w:r w:rsidRPr="007A02AA">
              <w:rPr>
                <w:rStyle w:val="Hyperlink"/>
                <w:noProof/>
              </w:rPr>
              <w:t>2.1 Product Perspective</w:t>
            </w:r>
            <w:r>
              <w:rPr>
                <w:noProof/>
                <w:webHidden/>
              </w:rPr>
              <w:tab/>
            </w:r>
            <w:r>
              <w:rPr>
                <w:noProof/>
                <w:webHidden/>
              </w:rPr>
              <w:fldChar w:fldCharType="begin"/>
            </w:r>
            <w:r>
              <w:rPr>
                <w:noProof/>
                <w:webHidden/>
              </w:rPr>
              <w:instrText xml:space="preserve"> PAGEREF _Toc238587982 \h </w:instrText>
            </w:r>
            <w:r>
              <w:rPr>
                <w:noProof/>
                <w:webHidden/>
              </w:rPr>
            </w:r>
            <w:r>
              <w:rPr>
                <w:noProof/>
                <w:webHidden/>
              </w:rPr>
              <w:fldChar w:fldCharType="separate"/>
            </w:r>
            <w:r>
              <w:rPr>
                <w:noProof/>
                <w:webHidden/>
              </w:rPr>
              <w:t>1</w:t>
            </w:r>
            <w:r>
              <w:rPr>
                <w:noProof/>
                <w:webHidden/>
              </w:rPr>
              <w:fldChar w:fldCharType="end"/>
            </w:r>
          </w:hyperlink>
        </w:p>
        <w:p w14:paraId="34AD2EFE" w14:textId="74AD46D1"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83" w:history="1">
            <w:r w:rsidRPr="007A02AA">
              <w:rPr>
                <w:rStyle w:val="Hyperlink"/>
                <w:noProof/>
              </w:rPr>
              <w:t>2.2 Product Functions</w:t>
            </w:r>
            <w:r>
              <w:rPr>
                <w:noProof/>
                <w:webHidden/>
              </w:rPr>
              <w:tab/>
            </w:r>
            <w:r>
              <w:rPr>
                <w:noProof/>
                <w:webHidden/>
              </w:rPr>
              <w:fldChar w:fldCharType="begin"/>
            </w:r>
            <w:r>
              <w:rPr>
                <w:noProof/>
                <w:webHidden/>
              </w:rPr>
              <w:instrText xml:space="preserve"> PAGEREF _Toc238587983 \h </w:instrText>
            </w:r>
            <w:r>
              <w:rPr>
                <w:noProof/>
                <w:webHidden/>
              </w:rPr>
            </w:r>
            <w:r>
              <w:rPr>
                <w:noProof/>
                <w:webHidden/>
              </w:rPr>
              <w:fldChar w:fldCharType="separate"/>
            </w:r>
            <w:r>
              <w:rPr>
                <w:noProof/>
                <w:webHidden/>
              </w:rPr>
              <w:t>1</w:t>
            </w:r>
            <w:r>
              <w:rPr>
                <w:noProof/>
                <w:webHidden/>
              </w:rPr>
              <w:fldChar w:fldCharType="end"/>
            </w:r>
          </w:hyperlink>
        </w:p>
        <w:p w14:paraId="72F0A01C" w14:textId="5028AE49"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84" w:history="1">
            <w:r w:rsidRPr="007A02AA">
              <w:rPr>
                <w:rStyle w:val="Hyperlink"/>
                <w:noProof/>
              </w:rPr>
              <w:t>2.3 Stakeholders</w:t>
            </w:r>
            <w:r>
              <w:rPr>
                <w:noProof/>
                <w:webHidden/>
              </w:rPr>
              <w:tab/>
            </w:r>
            <w:r>
              <w:rPr>
                <w:noProof/>
                <w:webHidden/>
              </w:rPr>
              <w:fldChar w:fldCharType="begin"/>
            </w:r>
            <w:r>
              <w:rPr>
                <w:noProof/>
                <w:webHidden/>
              </w:rPr>
              <w:instrText xml:space="preserve"> PAGEREF _Toc238587984 \h </w:instrText>
            </w:r>
            <w:r>
              <w:rPr>
                <w:noProof/>
                <w:webHidden/>
              </w:rPr>
            </w:r>
            <w:r>
              <w:rPr>
                <w:noProof/>
                <w:webHidden/>
              </w:rPr>
              <w:fldChar w:fldCharType="separate"/>
            </w:r>
            <w:r>
              <w:rPr>
                <w:noProof/>
                <w:webHidden/>
              </w:rPr>
              <w:t>1</w:t>
            </w:r>
            <w:r>
              <w:rPr>
                <w:noProof/>
                <w:webHidden/>
              </w:rPr>
              <w:fldChar w:fldCharType="end"/>
            </w:r>
          </w:hyperlink>
        </w:p>
        <w:p w14:paraId="143B4A36" w14:textId="456F379A"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85" w:history="1">
            <w:r w:rsidRPr="007A02AA">
              <w:rPr>
                <w:rStyle w:val="Hyperlink"/>
                <w:noProof/>
              </w:rPr>
              <w:t>2.4 User Roles</w:t>
            </w:r>
            <w:r>
              <w:rPr>
                <w:noProof/>
                <w:webHidden/>
              </w:rPr>
              <w:tab/>
            </w:r>
            <w:r>
              <w:rPr>
                <w:noProof/>
                <w:webHidden/>
              </w:rPr>
              <w:fldChar w:fldCharType="begin"/>
            </w:r>
            <w:r>
              <w:rPr>
                <w:noProof/>
                <w:webHidden/>
              </w:rPr>
              <w:instrText xml:space="preserve"> PAGEREF _Toc238587985 \h </w:instrText>
            </w:r>
            <w:r>
              <w:rPr>
                <w:noProof/>
                <w:webHidden/>
              </w:rPr>
            </w:r>
            <w:r>
              <w:rPr>
                <w:noProof/>
                <w:webHidden/>
              </w:rPr>
              <w:fldChar w:fldCharType="separate"/>
            </w:r>
            <w:r>
              <w:rPr>
                <w:noProof/>
                <w:webHidden/>
              </w:rPr>
              <w:t>1</w:t>
            </w:r>
            <w:r>
              <w:rPr>
                <w:noProof/>
                <w:webHidden/>
              </w:rPr>
              <w:fldChar w:fldCharType="end"/>
            </w:r>
          </w:hyperlink>
        </w:p>
        <w:p w14:paraId="419AACCB" w14:textId="75D492DE"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86" w:history="1">
            <w:r w:rsidRPr="007A02AA">
              <w:rPr>
                <w:rStyle w:val="Hyperlink"/>
                <w:noProof/>
              </w:rPr>
              <w:t>2.5 Operating Environment</w:t>
            </w:r>
            <w:r>
              <w:rPr>
                <w:noProof/>
                <w:webHidden/>
              </w:rPr>
              <w:tab/>
            </w:r>
            <w:r>
              <w:rPr>
                <w:noProof/>
                <w:webHidden/>
              </w:rPr>
              <w:fldChar w:fldCharType="begin"/>
            </w:r>
            <w:r>
              <w:rPr>
                <w:noProof/>
                <w:webHidden/>
              </w:rPr>
              <w:instrText xml:space="preserve"> PAGEREF _Toc238587986 \h </w:instrText>
            </w:r>
            <w:r>
              <w:rPr>
                <w:noProof/>
                <w:webHidden/>
              </w:rPr>
            </w:r>
            <w:r>
              <w:rPr>
                <w:noProof/>
                <w:webHidden/>
              </w:rPr>
              <w:fldChar w:fldCharType="separate"/>
            </w:r>
            <w:r>
              <w:rPr>
                <w:noProof/>
                <w:webHidden/>
              </w:rPr>
              <w:t>1</w:t>
            </w:r>
            <w:r>
              <w:rPr>
                <w:noProof/>
                <w:webHidden/>
              </w:rPr>
              <w:fldChar w:fldCharType="end"/>
            </w:r>
          </w:hyperlink>
        </w:p>
        <w:p w14:paraId="65E3C3E8" w14:textId="3BA7E8CD"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87" w:history="1">
            <w:r w:rsidRPr="007A02AA">
              <w:rPr>
                <w:rStyle w:val="Hyperlink"/>
                <w:noProof/>
              </w:rPr>
              <w:t>2.5 Constraints</w:t>
            </w:r>
            <w:r>
              <w:rPr>
                <w:noProof/>
                <w:webHidden/>
              </w:rPr>
              <w:tab/>
            </w:r>
            <w:r>
              <w:rPr>
                <w:noProof/>
                <w:webHidden/>
              </w:rPr>
              <w:fldChar w:fldCharType="begin"/>
            </w:r>
            <w:r>
              <w:rPr>
                <w:noProof/>
                <w:webHidden/>
              </w:rPr>
              <w:instrText xml:space="preserve"> PAGEREF _Toc238587987 \h </w:instrText>
            </w:r>
            <w:r>
              <w:rPr>
                <w:noProof/>
                <w:webHidden/>
              </w:rPr>
            </w:r>
            <w:r>
              <w:rPr>
                <w:noProof/>
                <w:webHidden/>
              </w:rPr>
              <w:fldChar w:fldCharType="separate"/>
            </w:r>
            <w:r>
              <w:rPr>
                <w:noProof/>
                <w:webHidden/>
              </w:rPr>
              <w:t>1</w:t>
            </w:r>
            <w:r>
              <w:rPr>
                <w:noProof/>
                <w:webHidden/>
              </w:rPr>
              <w:fldChar w:fldCharType="end"/>
            </w:r>
          </w:hyperlink>
        </w:p>
        <w:p w14:paraId="6DDF8527" w14:textId="55F28987"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88" w:history="1">
            <w:r w:rsidRPr="007A02AA">
              <w:rPr>
                <w:rStyle w:val="Hyperlink"/>
                <w:noProof/>
              </w:rPr>
              <w:t>2.6 Assumptions and Dependencies</w:t>
            </w:r>
            <w:r>
              <w:rPr>
                <w:noProof/>
                <w:webHidden/>
              </w:rPr>
              <w:tab/>
            </w:r>
            <w:r>
              <w:rPr>
                <w:noProof/>
                <w:webHidden/>
              </w:rPr>
              <w:fldChar w:fldCharType="begin"/>
            </w:r>
            <w:r>
              <w:rPr>
                <w:noProof/>
                <w:webHidden/>
              </w:rPr>
              <w:instrText xml:space="preserve"> PAGEREF _Toc238587988 \h </w:instrText>
            </w:r>
            <w:r>
              <w:rPr>
                <w:noProof/>
                <w:webHidden/>
              </w:rPr>
            </w:r>
            <w:r>
              <w:rPr>
                <w:noProof/>
                <w:webHidden/>
              </w:rPr>
              <w:fldChar w:fldCharType="separate"/>
            </w:r>
            <w:r>
              <w:rPr>
                <w:noProof/>
                <w:webHidden/>
              </w:rPr>
              <w:t>1</w:t>
            </w:r>
            <w:r>
              <w:rPr>
                <w:noProof/>
                <w:webHidden/>
              </w:rPr>
              <w:fldChar w:fldCharType="end"/>
            </w:r>
          </w:hyperlink>
        </w:p>
        <w:p w14:paraId="33041C42" w14:textId="226CB160" w:rsidR="005E0550" w:rsidRDefault="005E0550">
          <w:pPr>
            <w:pStyle w:val="TOC1"/>
            <w:tabs>
              <w:tab w:val="right" w:leader="dot" w:pos="8630"/>
            </w:tabs>
            <w:rPr>
              <w:rFonts w:asciiTheme="minorHAnsi" w:hAnsiTheme="minorHAnsi"/>
              <w:noProof/>
              <w:kern w:val="2"/>
              <w:sz w:val="24"/>
              <w:szCs w:val="24"/>
              <w14:ligatures w14:val="standardContextual"/>
            </w:rPr>
          </w:pPr>
          <w:hyperlink w:anchor="_Toc238587989" w:history="1">
            <w:r w:rsidRPr="007A02AA">
              <w:rPr>
                <w:rStyle w:val="Hyperlink"/>
                <w:noProof/>
              </w:rPr>
              <w:t>3. Specific Requirements</w:t>
            </w:r>
            <w:r>
              <w:rPr>
                <w:noProof/>
                <w:webHidden/>
              </w:rPr>
              <w:tab/>
            </w:r>
            <w:r>
              <w:rPr>
                <w:noProof/>
                <w:webHidden/>
              </w:rPr>
              <w:fldChar w:fldCharType="begin"/>
            </w:r>
            <w:r>
              <w:rPr>
                <w:noProof/>
                <w:webHidden/>
              </w:rPr>
              <w:instrText xml:space="preserve"> PAGEREF _Toc238587989 \h </w:instrText>
            </w:r>
            <w:r>
              <w:rPr>
                <w:noProof/>
                <w:webHidden/>
              </w:rPr>
            </w:r>
            <w:r>
              <w:rPr>
                <w:noProof/>
                <w:webHidden/>
              </w:rPr>
              <w:fldChar w:fldCharType="separate"/>
            </w:r>
            <w:r>
              <w:rPr>
                <w:noProof/>
                <w:webHidden/>
              </w:rPr>
              <w:t>1</w:t>
            </w:r>
            <w:r>
              <w:rPr>
                <w:noProof/>
                <w:webHidden/>
              </w:rPr>
              <w:fldChar w:fldCharType="end"/>
            </w:r>
          </w:hyperlink>
        </w:p>
        <w:p w14:paraId="3FBCE9D1" w14:textId="53410B6E"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7990" w:history="1">
            <w:r w:rsidRPr="007A02AA">
              <w:rPr>
                <w:rStyle w:val="Hyperlink"/>
                <w:noProof/>
              </w:rPr>
              <w:t>3.1 Functional Requirements</w:t>
            </w:r>
            <w:r>
              <w:rPr>
                <w:noProof/>
                <w:webHidden/>
              </w:rPr>
              <w:tab/>
            </w:r>
            <w:r>
              <w:rPr>
                <w:noProof/>
                <w:webHidden/>
              </w:rPr>
              <w:fldChar w:fldCharType="begin"/>
            </w:r>
            <w:r>
              <w:rPr>
                <w:noProof/>
                <w:webHidden/>
              </w:rPr>
              <w:instrText xml:space="preserve"> PAGEREF _Toc238587990 \h </w:instrText>
            </w:r>
            <w:r>
              <w:rPr>
                <w:noProof/>
                <w:webHidden/>
              </w:rPr>
            </w:r>
            <w:r>
              <w:rPr>
                <w:noProof/>
                <w:webHidden/>
              </w:rPr>
              <w:fldChar w:fldCharType="separate"/>
            </w:r>
            <w:r>
              <w:rPr>
                <w:noProof/>
                <w:webHidden/>
              </w:rPr>
              <w:t>1</w:t>
            </w:r>
            <w:r>
              <w:rPr>
                <w:noProof/>
                <w:webHidden/>
              </w:rPr>
              <w:fldChar w:fldCharType="end"/>
            </w:r>
          </w:hyperlink>
        </w:p>
        <w:p w14:paraId="4D62C899" w14:textId="66D8D732"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7991" w:history="1">
            <w:r w:rsidRPr="007A02AA">
              <w:rPr>
                <w:rStyle w:val="Hyperlink"/>
                <w:noProof/>
              </w:rPr>
              <w:t>FR-01 Authentication &amp; Authorization</w:t>
            </w:r>
            <w:r>
              <w:rPr>
                <w:noProof/>
                <w:webHidden/>
              </w:rPr>
              <w:tab/>
            </w:r>
            <w:r>
              <w:rPr>
                <w:noProof/>
                <w:webHidden/>
              </w:rPr>
              <w:fldChar w:fldCharType="begin"/>
            </w:r>
            <w:r>
              <w:rPr>
                <w:noProof/>
                <w:webHidden/>
              </w:rPr>
              <w:instrText xml:space="preserve"> PAGEREF _Toc238587991 \h </w:instrText>
            </w:r>
            <w:r>
              <w:rPr>
                <w:noProof/>
                <w:webHidden/>
              </w:rPr>
            </w:r>
            <w:r>
              <w:rPr>
                <w:noProof/>
                <w:webHidden/>
              </w:rPr>
              <w:fldChar w:fldCharType="separate"/>
            </w:r>
            <w:r>
              <w:rPr>
                <w:noProof/>
                <w:webHidden/>
              </w:rPr>
              <w:t>1</w:t>
            </w:r>
            <w:r>
              <w:rPr>
                <w:noProof/>
                <w:webHidden/>
              </w:rPr>
              <w:fldChar w:fldCharType="end"/>
            </w:r>
          </w:hyperlink>
        </w:p>
        <w:p w14:paraId="61B66EF8" w14:textId="396828E0"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7992" w:history="1">
            <w:r w:rsidRPr="007A02AA">
              <w:rPr>
                <w:rStyle w:val="Hyperlink"/>
                <w:noProof/>
              </w:rPr>
              <w:t>FR-02 Property Management</w:t>
            </w:r>
            <w:r>
              <w:rPr>
                <w:noProof/>
                <w:webHidden/>
              </w:rPr>
              <w:tab/>
            </w:r>
            <w:r>
              <w:rPr>
                <w:noProof/>
                <w:webHidden/>
              </w:rPr>
              <w:fldChar w:fldCharType="begin"/>
            </w:r>
            <w:r>
              <w:rPr>
                <w:noProof/>
                <w:webHidden/>
              </w:rPr>
              <w:instrText xml:space="preserve"> PAGEREF _Toc238587992 \h </w:instrText>
            </w:r>
            <w:r>
              <w:rPr>
                <w:noProof/>
                <w:webHidden/>
              </w:rPr>
            </w:r>
            <w:r>
              <w:rPr>
                <w:noProof/>
                <w:webHidden/>
              </w:rPr>
              <w:fldChar w:fldCharType="separate"/>
            </w:r>
            <w:r>
              <w:rPr>
                <w:noProof/>
                <w:webHidden/>
              </w:rPr>
              <w:t>1</w:t>
            </w:r>
            <w:r>
              <w:rPr>
                <w:noProof/>
                <w:webHidden/>
              </w:rPr>
              <w:fldChar w:fldCharType="end"/>
            </w:r>
          </w:hyperlink>
        </w:p>
        <w:p w14:paraId="2ECC14AF" w14:textId="2E46009D"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7993" w:history="1">
            <w:r w:rsidRPr="007A02AA">
              <w:rPr>
                <w:rStyle w:val="Hyperlink"/>
                <w:noProof/>
              </w:rPr>
              <w:t>FR-03 Unit Management</w:t>
            </w:r>
            <w:r>
              <w:rPr>
                <w:noProof/>
                <w:webHidden/>
              </w:rPr>
              <w:tab/>
            </w:r>
            <w:r>
              <w:rPr>
                <w:noProof/>
                <w:webHidden/>
              </w:rPr>
              <w:fldChar w:fldCharType="begin"/>
            </w:r>
            <w:r>
              <w:rPr>
                <w:noProof/>
                <w:webHidden/>
              </w:rPr>
              <w:instrText xml:space="preserve"> PAGEREF _Toc238587993 \h </w:instrText>
            </w:r>
            <w:r>
              <w:rPr>
                <w:noProof/>
                <w:webHidden/>
              </w:rPr>
            </w:r>
            <w:r>
              <w:rPr>
                <w:noProof/>
                <w:webHidden/>
              </w:rPr>
              <w:fldChar w:fldCharType="separate"/>
            </w:r>
            <w:r>
              <w:rPr>
                <w:noProof/>
                <w:webHidden/>
              </w:rPr>
              <w:t>1</w:t>
            </w:r>
            <w:r>
              <w:rPr>
                <w:noProof/>
                <w:webHidden/>
              </w:rPr>
              <w:fldChar w:fldCharType="end"/>
            </w:r>
          </w:hyperlink>
        </w:p>
        <w:p w14:paraId="66424953" w14:textId="5C5CB3EE"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7994" w:history="1">
            <w:r w:rsidRPr="007A02AA">
              <w:rPr>
                <w:rStyle w:val="Hyperlink"/>
                <w:noProof/>
              </w:rPr>
              <w:t>FR-04 Tenant Management</w:t>
            </w:r>
            <w:r>
              <w:rPr>
                <w:noProof/>
                <w:webHidden/>
              </w:rPr>
              <w:tab/>
            </w:r>
            <w:r>
              <w:rPr>
                <w:noProof/>
                <w:webHidden/>
              </w:rPr>
              <w:fldChar w:fldCharType="begin"/>
            </w:r>
            <w:r>
              <w:rPr>
                <w:noProof/>
                <w:webHidden/>
              </w:rPr>
              <w:instrText xml:space="preserve"> PAGEREF _Toc238587994 \h </w:instrText>
            </w:r>
            <w:r>
              <w:rPr>
                <w:noProof/>
                <w:webHidden/>
              </w:rPr>
            </w:r>
            <w:r>
              <w:rPr>
                <w:noProof/>
                <w:webHidden/>
              </w:rPr>
              <w:fldChar w:fldCharType="separate"/>
            </w:r>
            <w:r>
              <w:rPr>
                <w:noProof/>
                <w:webHidden/>
              </w:rPr>
              <w:t>1</w:t>
            </w:r>
            <w:r>
              <w:rPr>
                <w:noProof/>
                <w:webHidden/>
              </w:rPr>
              <w:fldChar w:fldCharType="end"/>
            </w:r>
          </w:hyperlink>
        </w:p>
        <w:p w14:paraId="1803E77F" w14:textId="34A9B355"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7995" w:history="1">
            <w:r w:rsidRPr="007A02AA">
              <w:rPr>
                <w:rStyle w:val="Hyperlink"/>
                <w:noProof/>
              </w:rPr>
              <w:t>FR-05 Lease Management</w:t>
            </w:r>
            <w:r>
              <w:rPr>
                <w:noProof/>
                <w:webHidden/>
              </w:rPr>
              <w:tab/>
            </w:r>
            <w:r>
              <w:rPr>
                <w:noProof/>
                <w:webHidden/>
              </w:rPr>
              <w:fldChar w:fldCharType="begin"/>
            </w:r>
            <w:r>
              <w:rPr>
                <w:noProof/>
                <w:webHidden/>
              </w:rPr>
              <w:instrText xml:space="preserve"> PAGEREF _Toc238587995 \h </w:instrText>
            </w:r>
            <w:r>
              <w:rPr>
                <w:noProof/>
                <w:webHidden/>
              </w:rPr>
            </w:r>
            <w:r>
              <w:rPr>
                <w:noProof/>
                <w:webHidden/>
              </w:rPr>
              <w:fldChar w:fldCharType="separate"/>
            </w:r>
            <w:r>
              <w:rPr>
                <w:noProof/>
                <w:webHidden/>
              </w:rPr>
              <w:t>1</w:t>
            </w:r>
            <w:r>
              <w:rPr>
                <w:noProof/>
                <w:webHidden/>
              </w:rPr>
              <w:fldChar w:fldCharType="end"/>
            </w:r>
          </w:hyperlink>
        </w:p>
        <w:p w14:paraId="68D4ADA7" w14:textId="6B4B197C"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7996" w:history="1">
            <w:r w:rsidRPr="007A02AA">
              <w:rPr>
                <w:rStyle w:val="Hyperlink"/>
                <w:noProof/>
              </w:rPr>
              <w:t>FR-06 Rent &amp; Payment Management</w:t>
            </w:r>
            <w:r>
              <w:rPr>
                <w:noProof/>
                <w:webHidden/>
              </w:rPr>
              <w:tab/>
            </w:r>
            <w:r>
              <w:rPr>
                <w:noProof/>
                <w:webHidden/>
              </w:rPr>
              <w:fldChar w:fldCharType="begin"/>
            </w:r>
            <w:r>
              <w:rPr>
                <w:noProof/>
                <w:webHidden/>
              </w:rPr>
              <w:instrText xml:space="preserve"> PAGEREF _Toc238587996 \h </w:instrText>
            </w:r>
            <w:r>
              <w:rPr>
                <w:noProof/>
                <w:webHidden/>
              </w:rPr>
            </w:r>
            <w:r>
              <w:rPr>
                <w:noProof/>
                <w:webHidden/>
              </w:rPr>
              <w:fldChar w:fldCharType="separate"/>
            </w:r>
            <w:r>
              <w:rPr>
                <w:noProof/>
                <w:webHidden/>
              </w:rPr>
              <w:t>1</w:t>
            </w:r>
            <w:r>
              <w:rPr>
                <w:noProof/>
                <w:webHidden/>
              </w:rPr>
              <w:fldChar w:fldCharType="end"/>
            </w:r>
          </w:hyperlink>
        </w:p>
        <w:p w14:paraId="4216DA8D" w14:textId="79504B11"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7997" w:history="1">
            <w:r w:rsidRPr="007A02AA">
              <w:rPr>
                <w:rStyle w:val="Hyperlink"/>
                <w:noProof/>
              </w:rPr>
              <w:t>FR-07 Maintenance Management</w:t>
            </w:r>
            <w:r>
              <w:rPr>
                <w:noProof/>
                <w:webHidden/>
              </w:rPr>
              <w:tab/>
            </w:r>
            <w:r>
              <w:rPr>
                <w:noProof/>
                <w:webHidden/>
              </w:rPr>
              <w:fldChar w:fldCharType="begin"/>
            </w:r>
            <w:r>
              <w:rPr>
                <w:noProof/>
                <w:webHidden/>
              </w:rPr>
              <w:instrText xml:space="preserve"> PAGEREF _Toc238587997 \h </w:instrText>
            </w:r>
            <w:r>
              <w:rPr>
                <w:noProof/>
                <w:webHidden/>
              </w:rPr>
            </w:r>
            <w:r>
              <w:rPr>
                <w:noProof/>
                <w:webHidden/>
              </w:rPr>
              <w:fldChar w:fldCharType="separate"/>
            </w:r>
            <w:r>
              <w:rPr>
                <w:noProof/>
                <w:webHidden/>
              </w:rPr>
              <w:t>1</w:t>
            </w:r>
            <w:r>
              <w:rPr>
                <w:noProof/>
                <w:webHidden/>
              </w:rPr>
              <w:fldChar w:fldCharType="end"/>
            </w:r>
          </w:hyperlink>
        </w:p>
        <w:p w14:paraId="01CB28DF" w14:textId="39DC469B"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7998" w:history="1">
            <w:r w:rsidRPr="007A02AA">
              <w:rPr>
                <w:rStyle w:val="Hyperlink"/>
                <w:noProof/>
              </w:rPr>
              <w:t>FR-08 Financial Management</w:t>
            </w:r>
            <w:r>
              <w:rPr>
                <w:noProof/>
                <w:webHidden/>
              </w:rPr>
              <w:tab/>
            </w:r>
            <w:r>
              <w:rPr>
                <w:noProof/>
                <w:webHidden/>
              </w:rPr>
              <w:fldChar w:fldCharType="begin"/>
            </w:r>
            <w:r>
              <w:rPr>
                <w:noProof/>
                <w:webHidden/>
              </w:rPr>
              <w:instrText xml:space="preserve"> PAGEREF _Toc238587998 \h </w:instrText>
            </w:r>
            <w:r>
              <w:rPr>
                <w:noProof/>
                <w:webHidden/>
              </w:rPr>
            </w:r>
            <w:r>
              <w:rPr>
                <w:noProof/>
                <w:webHidden/>
              </w:rPr>
              <w:fldChar w:fldCharType="separate"/>
            </w:r>
            <w:r>
              <w:rPr>
                <w:noProof/>
                <w:webHidden/>
              </w:rPr>
              <w:t>1</w:t>
            </w:r>
            <w:r>
              <w:rPr>
                <w:noProof/>
                <w:webHidden/>
              </w:rPr>
              <w:fldChar w:fldCharType="end"/>
            </w:r>
          </w:hyperlink>
        </w:p>
        <w:p w14:paraId="69EB97B9" w14:textId="18766C9C"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7999" w:history="1">
            <w:r w:rsidRPr="007A02AA">
              <w:rPr>
                <w:rStyle w:val="Hyperlink"/>
                <w:noProof/>
              </w:rPr>
              <w:t>FR-09 Dashboard</w:t>
            </w:r>
            <w:r>
              <w:rPr>
                <w:noProof/>
                <w:webHidden/>
              </w:rPr>
              <w:tab/>
            </w:r>
            <w:r>
              <w:rPr>
                <w:noProof/>
                <w:webHidden/>
              </w:rPr>
              <w:fldChar w:fldCharType="begin"/>
            </w:r>
            <w:r>
              <w:rPr>
                <w:noProof/>
                <w:webHidden/>
              </w:rPr>
              <w:instrText xml:space="preserve"> PAGEREF _Toc238587999 \h </w:instrText>
            </w:r>
            <w:r>
              <w:rPr>
                <w:noProof/>
                <w:webHidden/>
              </w:rPr>
            </w:r>
            <w:r>
              <w:rPr>
                <w:noProof/>
                <w:webHidden/>
              </w:rPr>
              <w:fldChar w:fldCharType="separate"/>
            </w:r>
            <w:r>
              <w:rPr>
                <w:noProof/>
                <w:webHidden/>
              </w:rPr>
              <w:t>1</w:t>
            </w:r>
            <w:r>
              <w:rPr>
                <w:noProof/>
                <w:webHidden/>
              </w:rPr>
              <w:fldChar w:fldCharType="end"/>
            </w:r>
          </w:hyperlink>
        </w:p>
        <w:p w14:paraId="0E289491" w14:textId="0C0FCE9F"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8000" w:history="1">
            <w:r w:rsidRPr="007A02AA">
              <w:rPr>
                <w:rStyle w:val="Hyperlink"/>
                <w:noProof/>
              </w:rPr>
              <w:t>FR-10 User/Profile Management</w:t>
            </w:r>
            <w:r>
              <w:rPr>
                <w:noProof/>
                <w:webHidden/>
              </w:rPr>
              <w:tab/>
            </w:r>
            <w:r>
              <w:rPr>
                <w:noProof/>
                <w:webHidden/>
              </w:rPr>
              <w:fldChar w:fldCharType="begin"/>
            </w:r>
            <w:r>
              <w:rPr>
                <w:noProof/>
                <w:webHidden/>
              </w:rPr>
              <w:instrText xml:space="preserve"> PAGEREF _Toc238588000 \h </w:instrText>
            </w:r>
            <w:r>
              <w:rPr>
                <w:noProof/>
                <w:webHidden/>
              </w:rPr>
            </w:r>
            <w:r>
              <w:rPr>
                <w:noProof/>
                <w:webHidden/>
              </w:rPr>
              <w:fldChar w:fldCharType="separate"/>
            </w:r>
            <w:r>
              <w:rPr>
                <w:noProof/>
                <w:webHidden/>
              </w:rPr>
              <w:t>1</w:t>
            </w:r>
            <w:r>
              <w:rPr>
                <w:noProof/>
                <w:webHidden/>
              </w:rPr>
              <w:fldChar w:fldCharType="end"/>
            </w:r>
          </w:hyperlink>
        </w:p>
        <w:p w14:paraId="45D82890" w14:textId="3B08C622"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8001" w:history="1">
            <w:r w:rsidRPr="007A02AA">
              <w:rPr>
                <w:rStyle w:val="Hyperlink"/>
                <w:noProof/>
              </w:rPr>
              <w:t>3.2 External Interface Requirements</w:t>
            </w:r>
            <w:r>
              <w:rPr>
                <w:noProof/>
                <w:webHidden/>
              </w:rPr>
              <w:tab/>
            </w:r>
            <w:r>
              <w:rPr>
                <w:noProof/>
                <w:webHidden/>
              </w:rPr>
              <w:fldChar w:fldCharType="begin"/>
            </w:r>
            <w:r>
              <w:rPr>
                <w:noProof/>
                <w:webHidden/>
              </w:rPr>
              <w:instrText xml:space="preserve"> PAGEREF _Toc238588001 \h </w:instrText>
            </w:r>
            <w:r>
              <w:rPr>
                <w:noProof/>
                <w:webHidden/>
              </w:rPr>
            </w:r>
            <w:r>
              <w:rPr>
                <w:noProof/>
                <w:webHidden/>
              </w:rPr>
              <w:fldChar w:fldCharType="separate"/>
            </w:r>
            <w:r>
              <w:rPr>
                <w:noProof/>
                <w:webHidden/>
              </w:rPr>
              <w:t>1</w:t>
            </w:r>
            <w:r>
              <w:rPr>
                <w:noProof/>
                <w:webHidden/>
              </w:rPr>
              <w:fldChar w:fldCharType="end"/>
            </w:r>
          </w:hyperlink>
        </w:p>
        <w:p w14:paraId="1098E466" w14:textId="258B8C86"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8002" w:history="1">
            <w:r w:rsidRPr="007A02AA">
              <w:rPr>
                <w:rStyle w:val="Hyperlink"/>
                <w:noProof/>
              </w:rPr>
              <w:t>3.2.1 User Interface Requirements</w:t>
            </w:r>
            <w:r>
              <w:rPr>
                <w:noProof/>
                <w:webHidden/>
              </w:rPr>
              <w:tab/>
            </w:r>
            <w:r>
              <w:rPr>
                <w:noProof/>
                <w:webHidden/>
              </w:rPr>
              <w:fldChar w:fldCharType="begin"/>
            </w:r>
            <w:r>
              <w:rPr>
                <w:noProof/>
                <w:webHidden/>
              </w:rPr>
              <w:instrText xml:space="preserve"> PAGEREF _Toc238588002 \h </w:instrText>
            </w:r>
            <w:r>
              <w:rPr>
                <w:noProof/>
                <w:webHidden/>
              </w:rPr>
            </w:r>
            <w:r>
              <w:rPr>
                <w:noProof/>
                <w:webHidden/>
              </w:rPr>
              <w:fldChar w:fldCharType="separate"/>
            </w:r>
            <w:r>
              <w:rPr>
                <w:noProof/>
                <w:webHidden/>
              </w:rPr>
              <w:t>1</w:t>
            </w:r>
            <w:r>
              <w:rPr>
                <w:noProof/>
                <w:webHidden/>
              </w:rPr>
              <w:fldChar w:fldCharType="end"/>
            </w:r>
          </w:hyperlink>
        </w:p>
        <w:p w14:paraId="547EC67D" w14:textId="492AFD9B"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8003" w:history="1">
            <w:r w:rsidRPr="007A02AA">
              <w:rPr>
                <w:rStyle w:val="Hyperlink"/>
                <w:noProof/>
              </w:rPr>
              <w:t>3.2.2 Software Interfaces</w:t>
            </w:r>
            <w:r>
              <w:rPr>
                <w:noProof/>
                <w:webHidden/>
              </w:rPr>
              <w:tab/>
            </w:r>
            <w:r>
              <w:rPr>
                <w:noProof/>
                <w:webHidden/>
              </w:rPr>
              <w:fldChar w:fldCharType="begin"/>
            </w:r>
            <w:r>
              <w:rPr>
                <w:noProof/>
                <w:webHidden/>
              </w:rPr>
              <w:instrText xml:space="preserve"> PAGEREF _Toc238588003 \h </w:instrText>
            </w:r>
            <w:r>
              <w:rPr>
                <w:noProof/>
                <w:webHidden/>
              </w:rPr>
            </w:r>
            <w:r>
              <w:rPr>
                <w:noProof/>
                <w:webHidden/>
              </w:rPr>
              <w:fldChar w:fldCharType="separate"/>
            </w:r>
            <w:r>
              <w:rPr>
                <w:noProof/>
                <w:webHidden/>
              </w:rPr>
              <w:t>1</w:t>
            </w:r>
            <w:r>
              <w:rPr>
                <w:noProof/>
                <w:webHidden/>
              </w:rPr>
              <w:fldChar w:fldCharType="end"/>
            </w:r>
          </w:hyperlink>
        </w:p>
        <w:p w14:paraId="1E919469" w14:textId="47A08A98" w:rsidR="005E0550" w:rsidRDefault="005E0550">
          <w:pPr>
            <w:pStyle w:val="TOC3"/>
            <w:tabs>
              <w:tab w:val="right" w:leader="dot" w:pos="8630"/>
            </w:tabs>
            <w:rPr>
              <w:rFonts w:asciiTheme="minorHAnsi" w:hAnsiTheme="minorHAnsi"/>
              <w:noProof/>
              <w:kern w:val="2"/>
              <w:sz w:val="24"/>
              <w:szCs w:val="24"/>
              <w14:ligatures w14:val="standardContextual"/>
            </w:rPr>
          </w:pPr>
          <w:hyperlink w:anchor="_Toc238588004" w:history="1">
            <w:r w:rsidRPr="007A02AA">
              <w:rPr>
                <w:rStyle w:val="Hyperlink"/>
                <w:noProof/>
              </w:rPr>
              <w:t>3.2.3 Communication Interfaces</w:t>
            </w:r>
            <w:r>
              <w:rPr>
                <w:noProof/>
                <w:webHidden/>
              </w:rPr>
              <w:tab/>
            </w:r>
            <w:r>
              <w:rPr>
                <w:noProof/>
                <w:webHidden/>
              </w:rPr>
              <w:fldChar w:fldCharType="begin"/>
            </w:r>
            <w:r>
              <w:rPr>
                <w:noProof/>
                <w:webHidden/>
              </w:rPr>
              <w:instrText xml:space="preserve"> PAGEREF _Toc238588004 \h </w:instrText>
            </w:r>
            <w:r>
              <w:rPr>
                <w:noProof/>
                <w:webHidden/>
              </w:rPr>
            </w:r>
            <w:r>
              <w:rPr>
                <w:noProof/>
                <w:webHidden/>
              </w:rPr>
              <w:fldChar w:fldCharType="separate"/>
            </w:r>
            <w:r>
              <w:rPr>
                <w:noProof/>
                <w:webHidden/>
              </w:rPr>
              <w:t>1</w:t>
            </w:r>
            <w:r>
              <w:rPr>
                <w:noProof/>
                <w:webHidden/>
              </w:rPr>
              <w:fldChar w:fldCharType="end"/>
            </w:r>
          </w:hyperlink>
        </w:p>
        <w:p w14:paraId="51F7424E" w14:textId="78EEF277"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8005" w:history="1">
            <w:r w:rsidRPr="007A02AA">
              <w:rPr>
                <w:rStyle w:val="Hyperlink"/>
                <w:noProof/>
              </w:rPr>
              <w:t>3.3 Data Requirements</w:t>
            </w:r>
            <w:r>
              <w:rPr>
                <w:noProof/>
                <w:webHidden/>
              </w:rPr>
              <w:tab/>
            </w:r>
            <w:r>
              <w:rPr>
                <w:noProof/>
                <w:webHidden/>
              </w:rPr>
              <w:fldChar w:fldCharType="begin"/>
            </w:r>
            <w:r>
              <w:rPr>
                <w:noProof/>
                <w:webHidden/>
              </w:rPr>
              <w:instrText xml:space="preserve"> PAGEREF _Toc238588005 \h </w:instrText>
            </w:r>
            <w:r>
              <w:rPr>
                <w:noProof/>
                <w:webHidden/>
              </w:rPr>
            </w:r>
            <w:r>
              <w:rPr>
                <w:noProof/>
                <w:webHidden/>
              </w:rPr>
              <w:fldChar w:fldCharType="separate"/>
            </w:r>
            <w:r>
              <w:rPr>
                <w:noProof/>
                <w:webHidden/>
              </w:rPr>
              <w:t>1</w:t>
            </w:r>
            <w:r>
              <w:rPr>
                <w:noProof/>
                <w:webHidden/>
              </w:rPr>
              <w:fldChar w:fldCharType="end"/>
            </w:r>
          </w:hyperlink>
        </w:p>
        <w:p w14:paraId="15B79317" w14:textId="70D3727C"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8006" w:history="1">
            <w:r w:rsidRPr="007A02AA">
              <w:rPr>
                <w:rStyle w:val="Hyperlink"/>
                <w:noProof/>
              </w:rPr>
              <w:t>3.4 Business Rules</w:t>
            </w:r>
            <w:r>
              <w:rPr>
                <w:noProof/>
                <w:webHidden/>
              </w:rPr>
              <w:tab/>
            </w:r>
            <w:r>
              <w:rPr>
                <w:noProof/>
                <w:webHidden/>
              </w:rPr>
              <w:fldChar w:fldCharType="begin"/>
            </w:r>
            <w:r>
              <w:rPr>
                <w:noProof/>
                <w:webHidden/>
              </w:rPr>
              <w:instrText xml:space="preserve"> PAGEREF _Toc238588006 \h </w:instrText>
            </w:r>
            <w:r>
              <w:rPr>
                <w:noProof/>
                <w:webHidden/>
              </w:rPr>
            </w:r>
            <w:r>
              <w:rPr>
                <w:noProof/>
                <w:webHidden/>
              </w:rPr>
              <w:fldChar w:fldCharType="separate"/>
            </w:r>
            <w:r>
              <w:rPr>
                <w:noProof/>
                <w:webHidden/>
              </w:rPr>
              <w:t>1</w:t>
            </w:r>
            <w:r>
              <w:rPr>
                <w:noProof/>
                <w:webHidden/>
              </w:rPr>
              <w:fldChar w:fldCharType="end"/>
            </w:r>
          </w:hyperlink>
        </w:p>
        <w:p w14:paraId="3E928A49" w14:textId="6488C6C0"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8007" w:history="1">
            <w:r w:rsidRPr="007A02AA">
              <w:rPr>
                <w:rStyle w:val="Hyperlink"/>
                <w:noProof/>
              </w:rPr>
              <w:t>3.5 Non-Functional Requirements</w:t>
            </w:r>
            <w:r>
              <w:rPr>
                <w:noProof/>
                <w:webHidden/>
              </w:rPr>
              <w:tab/>
            </w:r>
            <w:r>
              <w:rPr>
                <w:noProof/>
                <w:webHidden/>
              </w:rPr>
              <w:fldChar w:fldCharType="begin"/>
            </w:r>
            <w:r>
              <w:rPr>
                <w:noProof/>
                <w:webHidden/>
              </w:rPr>
              <w:instrText xml:space="preserve"> PAGEREF _Toc238588007 \h </w:instrText>
            </w:r>
            <w:r>
              <w:rPr>
                <w:noProof/>
                <w:webHidden/>
              </w:rPr>
            </w:r>
            <w:r>
              <w:rPr>
                <w:noProof/>
                <w:webHidden/>
              </w:rPr>
              <w:fldChar w:fldCharType="separate"/>
            </w:r>
            <w:r>
              <w:rPr>
                <w:noProof/>
                <w:webHidden/>
              </w:rPr>
              <w:t>1</w:t>
            </w:r>
            <w:r>
              <w:rPr>
                <w:noProof/>
                <w:webHidden/>
              </w:rPr>
              <w:fldChar w:fldCharType="end"/>
            </w:r>
          </w:hyperlink>
        </w:p>
        <w:p w14:paraId="16CFDD73" w14:textId="4AB8682A"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8008" w:history="1">
            <w:r w:rsidRPr="007A02AA">
              <w:rPr>
                <w:rStyle w:val="Hyperlink"/>
                <w:noProof/>
              </w:rPr>
              <w:t>3.6 Security Requirements</w:t>
            </w:r>
            <w:r>
              <w:rPr>
                <w:noProof/>
                <w:webHidden/>
              </w:rPr>
              <w:tab/>
            </w:r>
            <w:r>
              <w:rPr>
                <w:noProof/>
                <w:webHidden/>
              </w:rPr>
              <w:fldChar w:fldCharType="begin"/>
            </w:r>
            <w:r>
              <w:rPr>
                <w:noProof/>
                <w:webHidden/>
              </w:rPr>
              <w:instrText xml:space="preserve"> PAGEREF _Toc238588008 \h </w:instrText>
            </w:r>
            <w:r>
              <w:rPr>
                <w:noProof/>
                <w:webHidden/>
              </w:rPr>
            </w:r>
            <w:r>
              <w:rPr>
                <w:noProof/>
                <w:webHidden/>
              </w:rPr>
              <w:fldChar w:fldCharType="separate"/>
            </w:r>
            <w:r>
              <w:rPr>
                <w:noProof/>
                <w:webHidden/>
              </w:rPr>
              <w:t>1</w:t>
            </w:r>
            <w:r>
              <w:rPr>
                <w:noProof/>
                <w:webHidden/>
              </w:rPr>
              <w:fldChar w:fldCharType="end"/>
            </w:r>
          </w:hyperlink>
        </w:p>
        <w:p w14:paraId="3F6F50D4" w14:textId="31341CD3"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8009" w:history="1">
            <w:r w:rsidRPr="007A02AA">
              <w:rPr>
                <w:rStyle w:val="Hyperlink"/>
                <w:noProof/>
              </w:rPr>
              <w:t>3.7 Error Handling and Validation</w:t>
            </w:r>
            <w:r>
              <w:rPr>
                <w:noProof/>
                <w:webHidden/>
              </w:rPr>
              <w:tab/>
            </w:r>
            <w:r>
              <w:rPr>
                <w:noProof/>
                <w:webHidden/>
              </w:rPr>
              <w:fldChar w:fldCharType="begin"/>
            </w:r>
            <w:r>
              <w:rPr>
                <w:noProof/>
                <w:webHidden/>
              </w:rPr>
              <w:instrText xml:space="preserve"> PAGEREF _Toc238588009 \h </w:instrText>
            </w:r>
            <w:r>
              <w:rPr>
                <w:noProof/>
                <w:webHidden/>
              </w:rPr>
            </w:r>
            <w:r>
              <w:rPr>
                <w:noProof/>
                <w:webHidden/>
              </w:rPr>
              <w:fldChar w:fldCharType="separate"/>
            </w:r>
            <w:r>
              <w:rPr>
                <w:noProof/>
                <w:webHidden/>
              </w:rPr>
              <w:t>1</w:t>
            </w:r>
            <w:r>
              <w:rPr>
                <w:noProof/>
                <w:webHidden/>
              </w:rPr>
              <w:fldChar w:fldCharType="end"/>
            </w:r>
          </w:hyperlink>
        </w:p>
        <w:p w14:paraId="2C7CBCDE" w14:textId="0E57B95E" w:rsidR="005E0550" w:rsidRDefault="005E0550">
          <w:pPr>
            <w:pStyle w:val="TOC1"/>
            <w:tabs>
              <w:tab w:val="right" w:leader="dot" w:pos="8630"/>
            </w:tabs>
            <w:rPr>
              <w:rFonts w:asciiTheme="minorHAnsi" w:hAnsiTheme="minorHAnsi"/>
              <w:noProof/>
              <w:kern w:val="2"/>
              <w:sz w:val="24"/>
              <w:szCs w:val="24"/>
              <w14:ligatures w14:val="standardContextual"/>
            </w:rPr>
          </w:pPr>
          <w:hyperlink w:anchor="_Toc238588010" w:history="1">
            <w:r w:rsidRPr="007A02AA">
              <w:rPr>
                <w:rStyle w:val="Hyperlink"/>
                <w:noProof/>
              </w:rPr>
              <w:t>4. Verification and Acceptance</w:t>
            </w:r>
            <w:r>
              <w:rPr>
                <w:noProof/>
                <w:webHidden/>
              </w:rPr>
              <w:tab/>
            </w:r>
            <w:r>
              <w:rPr>
                <w:noProof/>
                <w:webHidden/>
              </w:rPr>
              <w:fldChar w:fldCharType="begin"/>
            </w:r>
            <w:r>
              <w:rPr>
                <w:noProof/>
                <w:webHidden/>
              </w:rPr>
              <w:instrText xml:space="preserve"> PAGEREF _Toc238588010 \h </w:instrText>
            </w:r>
            <w:r>
              <w:rPr>
                <w:noProof/>
                <w:webHidden/>
              </w:rPr>
            </w:r>
            <w:r>
              <w:rPr>
                <w:noProof/>
                <w:webHidden/>
              </w:rPr>
              <w:fldChar w:fldCharType="separate"/>
            </w:r>
            <w:r>
              <w:rPr>
                <w:noProof/>
                <w:webHidden/>
              </w:rPr>
              <w:t>1</w:t>
            </w:r>
            <w:r>
              <w:rPr>
                <w:noProof/>
                <w:webHidden/>
              </w:rPr>
              <w:fldChar w:fldCharType="end"/>
            </w:r>
          </w:hyperlink>
        </w:p>
        <w:p w14:paraId="4866610C" w14:textId="7DC5F3CA"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8011" w:history="1">
            <w:r w:rsidRPr="007A02AA">
              <w:rPr>
                <w:rStyle w:val="Hyperlink"/>
                <w:noProof/>
              </w:rPr>
              <w:t>4.1 Acceptance Criteria</w:t>
            </w:r>
            <w:r>
              <w:rPr>
                <w:noProof/>
                <w:webHidden/>
              </w:rPr>
              <w:tab/>
            </w:r>
            <w:r>
              <w:rPr>
                <w:noProof/>
                <w:webHidden/>
              </w:rPr>
              <w:fldChar w:fldCharType="begin"/>
            </w:r>
            <w:r>
              <w:rPr>
                <w:noProof/>
                <w:webHidden/>
              </w:rPr>
              <w:instrText xml:space="preserve"> PAGEREF _Toc238588011 \h </w:instrText>
            </w:r>
            <w:r>
              <w:rPr>
                <w:noProof/>
                <w:webHidden/>
              </w:rPr>
            </w:r>
            <w:r>
              <w:rPr>
                <w:noProof/>
                <w:webHidden/>
              </w:rPr>
              <w:fldChar w:fldCharType="separate"/>
            </w:r>
            <w:r>
              <w:rPr>
                <w:noProof/>
                <w:webHidden/>
              </w:rPr>
              <w:t>1</w:t>
            </w:r>
            <w:r>
              <w:rPr>
                <w:noProof/>
                <w:webHidden/>
              </w:rPr>
              <w:fldChar w:fldCharType="end"/>
            </w:r>
          </w:hyperlink>
        </w:p>
        <w:p w14:paraId="1AA5DF61" w14:textId="184DE3D8" w:rsidR="005E0550" w:rsidRDefault="005E0550">
          <w:pPr>
            <w:pStyle w:val="TOC2"/>
            <w:tabs>
              <w:tab w:val="right" w:leader="dot" w:pos="8630"/>
            </w:tabs>
            <w:rPr>
              <w:rFonts w:asciiTheme="minorHAnsi" w:hAnsiTheme="minorHAnsi"/>
              <w:noProof/>
              <w:kern w:val="2"/>
              <w:sz w:val="24"/>
              <w:szCs w:val="24"/>
              <w14:ligatures w14:val="standardContextual"/>
            </w:rPr>
          </w:pPr>
          <w:hyperlink w:anchor="_Toc238588012" w:history="1">
            <w:r w:rsidRPr="007A02AA">
              <w:rPr>
                <w:rStyle w:val="Hyperlink"/>
                <w:noProof/>
              </w:rPr>
              <w:t>4.2 Testing Requirements</w:t>
            </w:r>
            <w:r>
              <w:rPr>
                <w:noProof/>
                <w:webHidden/>
              </w:rPr>
              <w:tab/>
            </w:r>
            <w:r>
              <w:rPr>
                <w:noProof/>
                <w:webHidden/>
              </w:rPr>
              <w:fldChar w:fldCharType="begin"/>
            </w:r>
            <w:r>
              <w:rPr>
                <w:noProof/>
                <w:webHidden/>
              </w:rPr>
              <w:instrText xml:space="preserve"> PAGEREF _Toc238588012 \h </w:instrText>
            </w:r>
            <w:r>
              <w:rPr>
                <w:noProof/>
                <w:webHidden/>
              </w:rPr>
            </w:r>
            <w:r>
              <w:rPr>
                <w:noProof/>
                <w:webHidden/>
              </w:rPr>
              <w:fldChar w:fldCharType="separate"/>
            </w:r>
            <w:r>
              <w:rPr>
                <w:noProof/>
                <w:webHidden/>
              </w:rPr>
              <w:t>1</w:t>
            </w:r>
            <w:r>
              <w:rPr>
                <w:noProof/>
                <w:webHidden/>
              </w:rPr>
              <w:fldChar w:fldCharType="end"/>
            </w:r>
          </w:hyperlink>
        </w:p>
        <w:p w14:paraId="687753CB" w14:textId="20CE3B51" w:rsidR="005E0550" w:rsidRDefault="005E0550">
          <w:pPr>
            <w:pStyle w:val="TOC1"/>
            <w:tabs>
              <w:tab w:val="right" w:leader="dot" w:pos="8630"/>
            </w:tabs>
            <w:rPr>
              <w:rFonts w:asciiTheme="minorHAnsi" w:hAnsiTheme="minorHAnsi"/>
              <w:noProof/>
              <w:kern w:val="2"/>
              <w:sz w:val="24"/>
              <w:szCs w:val="24"/>
              <w14:ligatures w14:val="standardContextual"/>
            </w:rPr>
          </w:pPr>
          <w:hyperlink w:anchor="_Toc238588013" w:history="1">
            <w:r w:rsidRPr="007A02AA">
              <w:rPr>
                <w:rStyle w:val="Hyperlink"/>
                <w:noProof/>
              </w:rPr>
              <w:t>Appendix A — Requirements Traceability Matrix</w:t>
            </w:r>
            <w:r>
              <w:rPr>
                <w:noProof/>
                <w:webHidden/>
              </w:rPr>
              <w:tab/>
            </w:r>
            <w:r>
              <w:rPr>
                <w:noProof/>
                <w:webHidden/>
              </w:rPr>
              <w:fldChar w:fldCharType="begin"/>
            </w:r>
            <w:r>
              <w:rPr>
                <w:noProof/>
                <w:webHidden/>
              </w:rPr>
              <w:instrText xml:space="preserve"> PAGEREF _Toc238588013 \h </w:instrText>
            </w:r>
            <w:r>
              <w:rPr>
                <w:noProof/>
                <w:webHidden/>
              </w:rPr>
            </w:r>
            <w:r>
              <w:rPr>
                <w:noProof/>
                <w:webHidden/>
              </w:rPr>
              <w:fldChar w:fldCharType="separate"/>
            </w:r>
            <w:r>
              <w:rPr>
                <w:noProof/>
                <w:webHidden/>
              </w:rPr>
              <w:t>1</w:t>
            </w:r>
            <w:r>
              <w:rPr>
                <w:noProof/>
                <w:webHidden/>
              </w:rPr>
              <w:fldChar w:fldCharType="end"/>
            </w:r>
          </w:hyperlink>
        </w:p>
        <w:p w14:paraId="44D67E7E" w14:textId="2E76DDEF" w:rsidR="005E0550" w:rsidRDefault="005E0550">
          <w:pPr>
            <w:pStyle w:val="TOC1"/>
            <w:tabs>
              <w:tab w:val="right" w:leader="dot" w:pos="8630"/>
            </w:tabs>
            <w:rPr>
              <w:rFonts w:asciiTheme="minorHAnsi" w:hAnsiTheme="minorHAnsi"/>
              <w:noProof/>
              <w:kern w:val="2"/>
              <w:sz w:val="24"/>
              <w:szCs w:val="24"/>
              <w14:ligatures w14:val="standardContextual"/>
            </w:rPr>
          </w:pPr>
          <w:hyperlink w:anchor="_Toc238588014" w:history="1">
            <w:r w:rsidRPr="007A02AA">
              <w:rPr>
                <w:rStyle w:val="Hyperlink"/>
                <w:noProof/>
              </w:rPr>
              <w:t>Appendix B — High-Level Data Relationship Model</w:t>
            </w:r>
            <w:r>
              <w:rPr>
                <w:noProof/>
                <w:webHidden/>
              </w:rPr>
              <w:tab/>
            </w:r>
            <w:r>
              <w:rPr>
                <w:noProof/>
                <w:webHidden/>
              </w:rPr>
              <w:fldChar w:fldCharType="begin"/>
            </w:r>
            <w:r>
              <w:rPr>
                <w:noProof/>
                <w:webHidden/>
              </w:rPr>
              <w:instrText xml:space="preserve"> PAGEREF _Toc238588014 \h </w:instrText>
            </w:r>
            <w:r>
              <w:rPr>
                <w:noProof/>
                <w:webHidden/>
              </w:rPr>
            </w:r>
            <w:r>
              <w:rPr>
                <w:noProof/>
                <w:webHidden/>
              </w:rPr>
              <w:fldChar w:fldCharType="separate"/>
            </w:r>
            <w:r>
              <w:rPr>
                <w:noProof/>
                <w:webHidden/>
              </w:rPr>
              <w:t>1</w:t>
            </w:r>
            <w:r>
              <w:rPr>
                <w:noProof/>
                <w:webHidden/>
              </w:rPr>
              <w:fldChar w:fldCharType="end"/>
            </w:r>
          </w:hyperlink>
        </w:p>
        <w:p w14:paraId="73BF8941" w14:textId="4FF20774" w:rsidR="005E0550" w:rsidRDefault="005E0550">
          <w:pPr>
            <w:pStyle w:val="TOC1"/>
            <w:tabs>
              <w:tab w:val="right" w:leader="dot" w:pos="8630"/>
            </w:tabs>
            <w:rPr>
              <w:rFonts w:asciiTheme="minorHAnsi" w:hAnsiTheme="minorHAnsi"/>
              <w:noProof/>
              <w:kern w:val="2"/>
              <w:sz w:val="24"/>
              <w:szCs w:val="24"/>
              <w14:ligatures w14:val="standardContextual"/>
            </w:rPr>
          </w:pPr>
          <w:hyperlink w:anchor="_Toc238588015" w:history="1">
            <w:r w:rsidRPr="007A02AA">
              <w:rPr>
                <w:rStyle w:val="Hyperlink"/>
                <w:noProof/>
              </w:rPr>
              <w:t>Appendix C — Open Issues Requiring Client Confirmation</w:t>
            </w:r>
            <w:r>
              <w:rPr>
                <w:noProof/>
                <w:webHidden/>
              </w:rPr>
              <w:tab/>
            </w:r>
            <w:r>
              <w:rPr>
                <w:noProof/>
                <w:webHidden/>
              </w:rPr>
              <w:fldChar w:fldCharType="begin"/>
            </w:r>
            <w:r>
              <w:rPr>
                <w:noProof/>
                <w:webHidden/>
              </w:rPr>
              <w:instrText xml:space="preserve"> PAGEREF _Toc238588015 \h </w:instrText>
            </w:r>
            <w:r>
              <w:rPr>
                <w:noProof/>
                <w:webHidden/>
              </w:rPr>
            </w:r>
            <w:r>
              <w:rPr>
                <w:noProof/>
                <w:webHidden/>
              </w:rPr>
              <w:fldChar w:fldCharType="separate"/>
            </w:r>
            <w:r>
              <w:rPr>
                <w:noProof/>
                <w:webHidden/>
              </w:rPr>
              <w:t>1</w:t>
            </w:r>
            <w:r>
              <w:rPr>
                <w:noProof/>
                <w:webHidden/>
              </w:rPr>
              <w:fldChar w:fldCharType="end"/>
            </w:r>
          </w:hyperlink>
        </w:p>
        <w:p w14:paraId="16016885" w14:textId="1F505ACA" w:rsidR="005E0550" w:rsidRDefault="005E0550">
          <w:pPr>
            <w:pStyle w:val="TOC1"/>
            <w:tabs>
              <w:tab w:val="right" w:leader="dot" w:pos="8630"/>
            </w:tabs>
            <w:rPr>
              <w:rFonts w:asciiTheme="minorHAnsi" w:hAnsiTheme="minorHAnsi"/>
              <w:noProof/>
              <w:kern w:val="2"/>
              <w:sz w:val="24"/>
              <w:szCs w:val="24"/>
              <w14:ligatures w14:val="standardContextual"/>
            </w:rPr>
          </w:pPr>
          <w:hyperlink w:anchor="_Toc238588016" w:history="1">
            <w:r w:rsidRPr="007A02AA">
              <w:rPr>
                <w:rStyle w:val="Hyperlink"/>
                <w:noProof/>
              </w:rPr>
              <w:t>Appendix D — MVP Feature Checklist</w:t>
            </w:r>
            <w:r>
              <w:rPr>
                <w:noProof/>
                <w:webHidden/>
              </w:rPr>
              <w:tab/>
            </w:r>
            <w:r>
              <w:rPr>
                <w:noProof/>
                <w:webHidden/>
              </w:rPr>
              <w:fldChar w:fldCharType="begin"/>
            </w:r>
            <w:r>
              <w:rPr>
                <w:noProof/>
                <w:webHidden/>
              </w:rPr>
              <w:instrText xml:space="preserve"> PAGEREF _Toc238588016 \h </w:instrText>
            </w:r>
            <w:r>
              <w:rPr>
                <w:noProof/>
                <w:webHidden/>
              </w:rPr>
            </w:r>
            <w:r>
              <w:rPr>
                <w:noProof/>
                <w:webHidden/>
              </w:rPr>
              <w:fldChar w:fldCharType="separate"/>
            </w:r>
            <w:r>
              <w:rPr>
                <w:noProof/>
                <w:webHidden/>
              </w:rPr>
              <w:t>1</w:t>
            </w:r>
            <w:r>
              <w:rPr>
                <w:noProof/>
                <w:webHidden/>
              </w:rPr>
              <w:fldChar w:fldCharType="end"/>
            </w:r>
          </w:hyperlink>
        </w:p>
        <w:p w14:paraId="4F136AFE" w14:textId="6AAF39BF" w:rsidR="005E0550" w:rsidRDefault="005E0550">
          <w:pPr>
            <w:pStyle w:val="TOC1"/>
            <w:tabs>
              <w:tab w:val="right" w:leader="dot" w:pos="8630"/>
            </w:tabs>
            <w:rPr>
              <w:rFonts w:asciiTheme="minorHAnsi" w:hAnsiTheme="minorHAnsi"/>
              <w:noProof/>
              <w:kern w:val="2"/>
              <w:sz w:val="24"/>
              <w:szCs w:val="24"/>
              <w14:ligatures w14:val="standardContextual"/>
            </w:rPr>
          </w:pPr>
          <w:hyperlink w:anchor="_Toc238588017" w:history="1">
            <w:r w:rsidRPr="007A02AA">
              <w:rPr>
                <w:rStyle w:val="Hyperlink"/>
                <w:noProof/>
              </w:rPr>
              <w:t>Approval and Change Control</w:t>
            </w:r>
            <w:r>
              <w:rPr>
                <w:noProof/>
                <w:webHidden/>
              </w:rPr>
              <w:tab/>
            </w:r>
            <w:r>
              <w:rPr>
                <w:noProof/>
                <w:webHidden/>
              </w:rPr>
              <w:fldChar w:fldCharType="begin"/>
            </w:r>
            <w:r>
              <w:rPr>
                <w:noProof/>
                <w:webHidden/>
              </w:rPr>
              <w:instrText xml:space="preserve"> PAGEREF _Toc238588017 \h </w:instrText>
            </w:r>
            <w:r>
              <w:rPr>
                <w:noProof/>
                <w:webHidden/>
              </w:rPr>
            </w:r>
            <w:r>
              <w:rPr>
                <w:noProof/>
                <w:webHidden/>
              </w:rPr>
              <w:fldChar w:fldCharType="separate"/>
            </w:r>
            <w:r>
              <w:rPr>
                <w:noProof/>
                <w:webHidden/>
              </w:rPr>
              <w:t>1</w:t>
            </w:r>
            <w:r>
              <w:rPr>
                <w:noProof/>
                <w:webHidden/>
              </w:rPr>
              <w:fldChar w:fldCharType="end"/>
            </w:r>
          </w:hyperlink>
        </w:p>
        <w:p w14:paraId="481E9407" w14:textId="36FC6059" w:rsidR="00F434E9" w:rsidRDefault="00F434E9">
          <w:r>
            <w:rPr>
              <w:b/>
              <w:bCs/>
              <w:noProof/>
            </w:rPr>
            <w:fldChar w:fldCharType="end"/>
          </w:r>
        </w:p>
      </w:sdtContent>
    </w:sdt>
    <w:p w14:paraId="4586BA17" w14:textId="300D4CBA" w:rsidR="00251F36" w:rsidRDefault="00F434E9">
      <w:pPr>
        <w:pStyle w:val="Heading1"/>
      </w:pPr>
      <w:bookmarkStart w:id="3" w:name="_Toc238587971"/>
      <w:r>
        <w:t>1. Introduction</w:t>
      </w:r>
      <w:bookmarkEnd w:id="3"/>
    </w:p>
    <w:p w14:paraId="5C9DE0F7" w14:textId="77777777" w:rsidR="00251F36" w:rsidRDefault="00000000">
      <w:pPr>
        <w:pStyle w:val="Heading2"/>
      </w:pPr>
      <w:bookmarkStart w:id="4" w:name="_Toc238587972"/>
      <w:r>
        <w:t>1.1 Purpose</w:t>
      </w:r>
      <w:bookmarkEnd w:id="4"/>
    </w:p>
    <w:p w14:paraId="2FCC510D" w14:textId="723BC0FA" w:rsidR="00251F36" w:rsidRDefault="00000000">
      <w:r>
        <w:t xml:space="preserve">This Software Requirements Specification (SRS) defines the functional, non-functional, data, interface, security, business, validation, and acceptance requirements for the Minimum Viable Product (MVP) of the Property Management Software. It provides a baseline agreement among the client, project supervisor, stakeholders, and development team regarding </w:t>
      </w:r>
      <w:r w:rsidR="008E40BF">
        <w:t>the system's scope, users, capabilities, business rules, constraints and acceptance criteria.</w:t>
      </w:r>
    </w:p>
    <w:p w14:paraId="51CE82ED" w14:textId="77777777" w:rsidR="008E40BF" w:rsidRPr="008E40BF" w:rsidRDefault="008E40BF" w:rsidP="008E40BF">
      <w:pPr>
        <w:pStyle w:val="Heading2"/>
      </w:pPr>
      <w:bookmarkStart w:id="5" w:name="_Toc238587973"/>
      <w:r w:rsidRPr="008E40BF">
        <w:lastRenderedPageBreak/>
        <w:t>1.2 Project Overview</w:t>
      </w:r>
      <w:bookmarkEnd w:id="5"/>
    </w:p>
    <w:p w14:paraId="7A81A8B8" w14:textId="77777777" w:rsidR="008E40BF" w:rsidRDefault="008E40BF" w:rsidP="008E40BF">
      <w:r>
        <w:t>The Property Management Software is a web-based platform that centralizes the management of rental properties. It is intended to help property owners and managers manage properties, units, tenants, leases, rent and payment records, maintenance requests and basic financial information in one system. Tenants will have appropriate access to their own lease, payment and maintenance information.</w:t>
      </w:r>
    </w:p>
    <w:p w14:paraId="5B3286E4" w14:textId="77777777" w:rsidR="008E40BF" w:rsidRDefault="008E40BF" w:rsidP="008E40BF">
      <w:pPr>
        <w:pStyle w:val="Heading2"/>
      </w:pPr>
      <w:bookmarkStart w:id="6" w:name="_Toc238587974"/>
      <w:r>
        <w:t>1.3 Problem Statement</w:t>
      </w:r>
      <w:bookmarkEnd w:id="6"/>
    </w:p>
    <w:p w14:paraId="3C6DAFF8" w14:textId="77777777" w:rsidR="008E40BF" w:rsidRDefault="008E40BF" w:rsidP="008E40BF">
      <w:r>
        <w:t>Property management activities are often distributed across spreadsheets, paper records, messaging applications and other disconnected tools. This can make it difficult to maintain accurate tenant and lease records, monitor rent collection, follow up maintenance requests and obtain a clear overview of property performance. The proposed system will centralize these core activities and provide role-based access to relevant information.</w:t>
      </w:r>
    </w:p>
    <w:p w14:paraId="5704A073" w14:textId="77777777" w:rsidR="008E40BF" w:rsidRDefault="008E40BF" w:rsidP="008E40BF">
      <w:pPr>
        <w:pStyle w:val="Heading2"/>
      </w:pPr>
      <w:bookmarkStart w:id="7" w:name="_Toc238587975"/>
      <w:r>
        <w:t>1.4 Objectives</w:t>
      </w:r>
      <w:bookmarkEnd w:id="7"/>
    </w:p>
    <w:p w14:paraId="678C3012" w14:textId="77777777" w:rsidR="008E40BF" w:rsidRDefault="008E40BF" w:rsidP="008E40BF">
      <w:pPr>
        <w:pStyle w:val="ListBullet"/>
      </w:pPr>
      <w:r>
        <w:t>Centralize rental property and unit information.</w:t>
      </w:r>
    </w:p>
    <w:p w14:paraId="081D09A5" w14:textId="77777777" w:rsidR="008E40BF" w:rsidRDefault="008E40BF" w:rsidP="008E40BF">
      <w:pPr>
        <w:pStyle w:val="ListBullet"/>
      </w:pPr>
      <w:r>
        <w:t>Provide structured tenant and lease management.</w:t>
      </w:r>
    </w:p>
    <w:p w14:paraId="5D07B005" w14:textId="77777777" w:rsidR="008E40BF" w:rsidRDefault="008E40BF" w:rsidP="008E40BF">
      <w:pPr>
        <w:pStyle w:val="ListBullet"/>
      </w:pPr>
      <w:r>
        <w:t>Track rent due, collected and outstanding amounts.</w:t>
      </w:r>
    </w:p>
    <w:p w14:paraId="0AF888AF" w14:textId="77777777" w:rsidR="008E40BF" w:rsidRDefault="008E40BF" w:rsidP="008E40BF">
      <w:pPr>
        <w:pStyle w:val="ListBullet"/>
      </w:pPr>
      <w:r>
        <w:t>Allow maintenance requests to be submitted and tracked.</w:t>
      </w:r>
    </w:p>
    <w:p w14:paraId="7BA06562" w14:textId="77777777" w:rsidR="008E40BF" w:rsidRDefault="008E40BF" w:rsidP="008E40BF">
      <w:pPr>
        <w:pStyle w:val="ListBullet"/>
      </w:pPr>
      <w:r>
        <w:t>Provide basic financial visibility for property managers.</w:t>
      </w:r>
    </w:p>
    <w:p w14:paraId="535E4933" w14:textId="77777777" w:rsidR="008E40BF" w:rsidRDefault="008E40BF" w:rsidP="008E40BF">
      <w:pPr>
        <w:pStyle w:val="ListBullet"/>
      </w:pPr>
      <w:r>
        <w:t>Provide role-based access for administrators, property managers/owners and tenants.</w:t>
      </w:r>
    </w:p>
    <w:p w14:paraId="5EE47201" w14:textId="2053E969" w:rsidR="00AF09BF" w:rsidRDefault="008E40BF" w:rsidP="00AF09BF">
      <w:pPr>
        <w:pStyle w:val="ListBullet"/>
      </w:pPr>
      <w:r>
        <w:t>Provide a responsive and maintainable web application suitable for the MVP.</w:t>
      </w:r>
    </w:p>
    <w:p w14:paraId="3D1C45C9" w14:textId="755921A5" w:rsidR="001C43C9" w:rsidRDefault="001C43C9" w:rsidP="001C43C9">
      <w:pPr>
        <w:pStyle w:val="Heading2"/>
      </w:pPr>
      <w:bookmarkStart w:id="8" w:name="_Toc238587976"/>
      <w:r>
        <w:t>1.5 Scope</w:t>
      </w:r>
      <w:bookmarkEnd w:id="8"/>
    </w:p>
    <w:p w14:paraId="00ADFAA7" w14:textId="415D1DD2" w:rsidR="001C43C9" w:rsidRPr="00F10D39" w:rsidRDefault="001C43C9" w:rsidP="001C43C9">
      <w:pPr>
        <w:pStyle w:val="Heading3"/>
      </w:pPr>
      <w:bookmarkStart w:id="9" w:name="_Toc238587977"/>
      <w:r>
        <w:t>1.5.1</w:t>
      </w:r>
      <w:r w:rsidRPr="00F10D39">
        <w:t xml:space="preserve"> In Scope — MVP</w:t>
      </w:r>
      <w:bookmarkEnd w:id="9"/>
    </w:p>
    <w:p w14:paraId="2D7588D9" w14:textId="77777777" w:rsidR="001C43C9" w:rsidRPr="00F10D39" w:rsidRDefault="001C43C9" w:rsidP="001C43C9">
      <w:pPr>
        <w:pStyle w:val="ListParagraph"/>
        <w:numPr>
          <w:ilvl w:val="0"/>
          <w:numId w:val="10"/>
        </w:numPr>
      </w:pPr>
      <w:r w:rsidRPr="00F10D39">
        <w:t>Authentication and role-based authorization</w:t>
      </w:r>
    </w:p>
    <w:p w14:paraId="110FBECF" w14:textId="77777777" w:rsidR="001C43C9" w:rsidRPr="00F10D39" w:rsidRDefault="001C43C9" w:rsidP="001C43C9">
      <w:pPr>
        <w:pStyle w:val="ListParagraph"/>
        <w:numPr>
          <w:ilvl w:val="0"/>
          <w:numId w:val="10"/>
        </w:numPr>
      </w:pPr>
      <w:r w:rsidRPr="00F10D39">
        <w:t>Property management</w:t>
      </w:r>
    </w:p>
    <w:p w14:paraId="2417BF3D" w14:textId="77777777" w:rsidR="001C43C9" w:rsidRPr="00F10D39" w:rsidRDefault="001C43C9" w:rsidP="001C43C9">
      <w:pPr>
        <w:pStyle w:val="ListParagraph"/>
        <w:numPr>
          <w:ilvl w:val="0"/>
          <w:numId w:val="10"/>
        </w:numPr>
      </w:pPr>
      <w:r w:rsidRPr="00F10D39">
        <w:t>Unit management</w:t>
      </w:r>
    </w:p>
    <w:p w14:paraId="3E10538D" w14:textId="77777777" w:rsidR="001C43C9" w:rsidRPr="00F10D39" w:rsidRDefault="001C43C9" w:rsidP="001C43C9">
      <w:pPr>
        <w:pStyle w:val="ListParagraph"/>
        <w:numPr>
          <w:ilvl w:val="0"/>
          <w:numId w:val="10"/>
        </w:numPr>
      </w:pPr>
      <w:r w:rsidRPr="00F10D39">
        <w:t>Tenant management</w:t>
      </w:r>
    </w:p>
    <w:p w14:paraId="136215E4" w14:textId="77777777" w:rsidR="001C43C9" w:rsidRPr="00F10D39" w:rsidRDefault="001C43C9" w:rsidP="001C43C9">
      <w:pPr>
        <w:pStyle w:val="ListParagraph"/>
        <w:numPr>
          <w:ilvl w:val="0"/>
          <w:numId w:val="10"/>
        </w:numPr>
      </w:pPr>
      <w:r w:rsidRPr="00F10D39">
        <w:t>Lease management</w:t>
      </w:r>
    </w:p>
    <w:p w14:paraId="34EE768A" w14:textId="77777777" w:rsidR="001C43C9" w:rsidRPr="00F10D39" w:rsidRDefault="001C43C9" w:rsidP="001C43C9">
      <w:pPr>
        <w:pStyle w:val="ListParagraph"/>
        <w:numPr>
          <w:ilvl w:val="0"/>
          <w:numId w:val="10"/>
        </w:numPr>
      </w:pPr>
      <w:r w:rsidRPr="00F10D39">
        <w:t>Rent and payment tracking</w:t>
      </w:r>
    </w:p>
    <w:p w14:paraId="3B465424" w14:textId="77777777" w:rsidR="001C43C9" w:rsidRPr="00F10D39" w:rsidRDefault="001C43C9" w:rsidP="001C43C9">
      <w:pPr>
        <w:pStyle w:val="ListParagraph"/>
        <w:numPr>
          <w:ilvl w:val="0"/>
          <w:numId w:val="10"/>
        </w:numPr>
      </w:pPr>
      <w:r w:rsidRPr="00F10D39">
        <w:t>Overdue rent reporting for owners/managers</w:t>
      </w:r>
    </w:p>
    <w:p w14:paraId="1416B1E9" w14:textId="77777777" w:rsidR="001C43C9" w:rsidRPr="00F10D39" w:rsidRDefault="001C43C9" w:rsidP="001C43C9">
      <w:pPr>
        <w:pStyle w:val="ListParagraph"/>
        <w:numPr>
          <w:ilvl w:val="0"/>
          <w:numId w:val="10"/>
        </w:numPr>
      </w:pPr>
      <w:r w:rsidRPr="00F10D39">
        <w:t>Maintenance request management</w:t>
      </w:r>
    </w:p>
    <w:p w14:paraId="45B40066" w14:textId="77777777" w:rsidR="001C43C9" w:rsidRPr="00F10D39" w:rsidRDefault="001C43C9" w:rsidP="001C43C9">
      <w:pPr>
        <w:pStyle w:val="ListParagraph"/>
        <w:numPr>
          <w:ilvl w:val="0"/>
          <w:numId w:val="10"/>
        </w:numPr>
      </w:pPr>
      <w:r w:rsidRPr="00F10D39">
        <w:t>Basic income and expense tracking</w:t>
      </w:r>
    </w:p>
    <w:p w14:paraId="25803135" w14:textId="77777777" w:rsidR="001C43C9" w:rsidRPr="00F10D39" w:rsidRDefault="001C43C9" w:rsidP="001C43C9">
      <w:pPr>
        <w:pStyle w:val="ListParagraph"/>
        <w:numPr>
          <w:ilvl w:val="0"/>
          <w:numId w:val="10"/>
        </w:numPr>
      </w:pPr>
      <w:r w:rsidRPr="00F10D39">
        <w:t>Manager/owner and tenant dashboards</w:t>
      </w:r>
    </w:p>
    <w:p w14:paraId="41EC842A" w14:textId="77777777" w:rsidR="001C43C9" w:rsidRPr="00F10D39" w:rsidRDefault="001C43C9" w:rsidP="001C43C9">
      <w:pPr>
        <w:pStyle w:val="ListParagraph"/>
        <w:numPr>
          <w:ilvl w:val="0"/>
          <w:numId w:val="10"/>
        </w:numPr>
      </w:pPr>
      <w:r w:rsidRPr="00F10D39">
        <w:t>Payment due-date notifications for tenants</w:t>
      </w:r>
    </w:p>
    <w:p w14:paraId="299704CB" w14:textId="77777777" w:rsidR="001C43C9" w:rsidRPr="00F10D39" w:rsidRDefault="001C43C9" w:rsidP="001C43C9">
      <w:pPr>
        <w:pStyle w:val="ListParagraph"/>
        <w:numPr>
          <w:ilvl w:val="0"/>
          <w:numId w:val="10"/>
        </w:numPr>
      </w:pPr>
      <w:r w:rsidRPr="00F10D39">
        <w:t>Discussion cases for approved non-maintenance tenancy issues</w:t>
      </w:r>
    </w:p>
    <w:p w14:paraId="219FA8CE" w14:textId="77777777" w:rsidR="001C43C9" w:rsidRPr="00F10D39" w:rsidRDefault="001C43C9" w:rsidP="001C43C9">
      <w:pPr>
        <w:pStyle w:val="ListParagraph"/>
        <w:numPr>
          <w:ilvl w:val="0"/>
          <w:numId w:val="10"/>
        </w:numPr>
      </w:pPr>
      <w:r w:rsidRPr="00F10D39">
        <w:t>Early lease termination requests and discussion</w:t>
      </w:r>
    </w:p>
    <w:p w14:paraId="051B9E23" w14:textId="77777777" w:rsidR="001C43C9" w:rsidRPr="00F10D39" w:rsidRDefault="001C43C9" w:rsidP="001C43C9">
      <w:pPr>
        <w:pStyle w:val="ListParagraph"/>
        <w:numPr>
          <w:ilvl w:val="0"/>
          <w:numId w:val="10"/>
        </w:numPr>
      </w:pPr>
      <w:r w:rsidRPr="00F10D39">
        <w:t>Recording proposed compensation or settlement terms for early termination</w:t>
      </w:r>
    </w:p>
    <w:p w14:paraId="0F8E5A24" w14:textId="77777777" w:rsidR="001C43C9" w:rsidRPr="00F10D39" w:rsidRDefault="001C43C9" w:rsidP="001C43C9">
      <w:pPr>
        <w:pStyle w:val="ListParagraph"/>
        <w:numPr>
          <w:ilvl w:val="0"/>
          <w:numId w:val="10"/>
        </w:numPr>
      </w:pPr>
      <w:r w:rsidRPr="00F10D39">
        <w:t>Basic operational and financial reports</w:t>
      </w:r>
    </w:p>
    <w:p w14:paraId="6324DE1C" w14:textId="77777777" w:rsidR="001C43C9" w:rsidRPr="00F10D39" w:rsidRDefault="001C43C9" w:rsidP="001C43C9">
      <w:pPr>
        <w:pStyle w:val="ListParagraph"/>
        <w:numPr>
          <w:ilvl w:val="0"/>
          <w:numId w:val="10"/>
        </w:numPr>
      </w:pPr>
      <w:r w:rsidRPr="00F10D39">
        <w:t>Responsive web application</w:t>
      </w:r>
    </w:p>
    <w:p w14:paraId="1869B982" w14:textId="77777777" w:rsidR="001C43C9" w:rsidRPr="00F10D39" w:rsidRDefault="001C43C9" w:rsidP="001C43C9">
      <w:pPr>
        <w:pStyle w:val="ListParagraph"/>
        <w:numPr>
          <w:ilvl w:val="0"/>
          <w:numId w:val="10"/>
        </w:numPr>
      </w:pPr>
      <w:r w:rsidRPr="00F10D39">
        <w:t>Validation, security, and role-based data access</w:t>
      </w:r>
    </w:p>
    <w:p w14:paraId="2AFE61D5" w14:textId="710D9F56" w:rsidR="001C43C9" w:rsidRPr="00F10D39" w:rsidRDefault="001C43C9" w:rsidP="001C43C9">
      <w:pPr>
        <w:pStyle w:val="Heading3"/>
      </w:pPr>
      <w:bookmarkStart w:id="10" w:name="_Toc238587978"/>
      <w:r>
        <w:t>1.5.2</w:t>
      </w:r>
      <w:r w:rsidRPr="00F10D39">
        <w:t xml:space="preserve"> Out of Scope — Initial MVP</w:t>
      </w:r>
      <w:bookmarkEnd w:id="10"/>
    </w:p>
    <w:p w14:paraId="7BFBE54B" w14:textId="77777777" w:rsidR="001C43C9" w:rsidRPr="00F10D39" w:rsidRDefault="001C43C9" w:rsidP="001C43C9">
      <w:pPr>
        <w:pStyle w:val="ListParagraph"/>
        <w:numPr>
          <w:ilvl w:val="0"/>
          <w:numId w:val="11"/>
        </w:numPr>
      </w:pPr>
      <w:r w:rsidRPr="00F10D39">
        <w:t>Advanced accounting and tax calculation</w:t>
      </w:r>
    </w:p>
    <w:p w14:paraId="099861F0" w14:textId="77777777" w:rsidR="001C43C9" w:rsidRPr="00F10D39" w:rsidRDefault="001C43C9" w:rsidP="001C43C9">
      <w:pPr>
        <w:pStyle w:val="ListParagraph"/>
        <w:numPr>
          <w:ilvl w:val="0"/>
          <w:numId w:val="11"/>
        </w:numPr>
      </w:pPr>
      <w:r w:rsidRPr="00F10D39">
        <w:t>AI-powered property recommendations</w:t>
      </w:r>
    </w:p>
    <w:p w14:paraId="35F1F90C" w14:textId="77777777" w:rsidR="001C43C9" w:rsidRPr="00F10D39" w:rsidRDefault="001C43C9" w:rsidP="001C43C9">
      <w:pPr>
        <w:pStyle w:val="ListParagraph"/>
        <w:numPr>
          <w:ilvl w:val="0"/>
          <w:numId w:val="11"/>
        </w:numPr>
      </w:pPr>
      <w:r w:rsidRPr="00F10D39">
        <w:lastRenderedPageBreak/>
        <w:t>Smart-home/IoT integrations</w:t>
      </w:r>
    </w:p>
    <w:p w14:paraId="1EEC186E" w14:textId="77777777" w:rsidR="001C43C9" w:rsidRPr="00F10D39" w:rsidRDefault="001C43C9" w:rsidP="001C43C9">
      <w:pPr>
        <w:pStyle w:val="ListParagraph"/>
        <w:numPr>
          <w:ilvl w:val="0"/>
          <w:numId w:val="11"/>
        </w:numPr>
      </w:pPr>
      <w:r w:rsidRPr="00F10D39">
        <w:t>Dedicated native mobile applications</w:t>
      </w:r>
    </w:p>
    <w:p w14:paraId="6271E9FC" w14:textId="77777777" w:rsidR="001C43C9" w:rsidRPr="00F10D39" w:rsidRDefault="001C43C9" w:rsidP="001C43C9">
      <w:pPr>
        <w:pStyle w:val="ListParagraph"/>
        <w:numPr>
          <w:ilvl w:val="0"/>
          <w:numId w:val="11"/>
        </w:numPr>
      </w:pPr>
      <w:r w:rsidRPr="00F10D39">
        <w:t>Advanced tenant screening integrations</w:t>
      </w:r>
    </w:p>
    <w:p w14:paraId="472A40F6" w14:textId="77777777" w:rsidR="001C43C9" w:rsidRPr="00F10D39" w:rsidRDefault="001C43C9" w:rsidP="001C43C9">
      <w:pPr>
        <w:pStyle w:val="ListParagraph"/>
        <w:numPr>
          <w:ilvl w:val="0"/>
          <w:numId w:val="11"/>
        </w:numPr>
      </w:pPr>
      <w:r w:rsidRPr="00F10D39">
        <w:t>Property marketplace functionality</w:t>
      </w:r>
    </w:p>
    <w:p w14:paraId="3B0B0418" w14:textId="77777777" w:rsidR="001C43C9" w:rsidRPr="00F10D39" w:rsidRDefault="001C43C9" w:rsidP="001C43C9">
      <w:pPr>
        <w:pStyle w:val="ListParagraph"/>
        <w:numPr>
          <w:ilvl w:val="0"/>
          <w:numId w:val="11"/>
        </w:numPr>
      </w:pPr>
      <w:r w:rsidRPr="00F10D39">
        <w:t>Complex real-time chat or general-purpose messaging</w:t>
      </w:r>
    </w:p>
    <w:p w14:paraId="30A8E7AF" w14:textId="77777777" w:rsidR="001C43C9" w:rsidRPr="00F10D39" w:rsidRDefault="001C43C9" w:rsidP="001C43C9">
      <w:pPr>
        <w:pStyle w:val="ListParagraph"/>
        <w:numPr>
          <w:ilvl w:val="0"/>
          <w:numId w:val="11"/>
        </w:numPr>
      </w:pPr>
      <w:r w:rsidRPr="00F10D39">
        <w:t>Advanced predictive analytics</w:t>
      </w:r>
    </w:p>
    <w:p w14:paraId="5ACCEBAE" w14:textId="77777777" w:rsidR="001C43C9" w:rsidRPr="00F10D39" w:rsidRDefault="001C43C9" w:rsidP="001C43C9">
      <w:pPr>
        <w:pStyle w:val="ListParagraph"/>
        <w:numPr>
          <w:ilvl w:val="0"/>
          <w:numId w:val="11"/>
        </w:numPr>
      </w:pPr>
      <w:r w:rsidRPr="00F10D39">
        <w:t>Complex international billing and multi-currency accounting</w:t>
      </w:r>
    </w:p>
    <w:p w14:paraId="027A5A84" w14:textId="77777777" w:rsidR="001C43C9" w:rsidRPr="00F10D39" w:rsidRDefault="001C43C9" w:rsidP="001C43C9">
      <w:pPr>
        <w:pStyle w:val="ListParagraph"/>
        <w:numPr>
          <w:ilvl w:val="0"/>
          <w:numId w:val="11"/>
        </w:numPr>
      </w:pPr>
      <w:r w:rsidRPr="00F10D39">
        <w:t>Full automated online payment processing, unless specifically approved</w:t>
      </w:r>
    </w:p>
    <w:p w14:paraId="2AEF2770" w14:textId="77777777" w:rsidR="001C43C9" w:rsidRPr="00F10D39" w:rsidRDefault="001C43C9" w:rsidP="001C43C9">
      <w:pPr>
        <w:pStyle w:val="ListParagraph"/>
        <w:numPr>
          <w:ilvl w:val="0"/>
          <w:numId w:val="11"/>
        </w:numPr>
      </w:pPr>
      <w:r w:rsidRPr="00F10D39">
        <w:t>Automated legal determination of lease termination or compensation</w:t>
      </w:r>
    </w:p>
    <w:p w14:paraId="33C8B0FB" w14:textId="77777777" w:rsidR="001C43C9" w:rsidRPr="00F10D39" w:rsidRDefault="001C43C9" w:rsidP="001C43C9">
      <w:pPr>
        <w:pStyle w:val="ListParagraph"/>
        <w:numPr>
          <w:ilvl w:val="0"/>
          <w:numId w:val="11"/>
        </w:numPr>
      </w:pPr>
      <w:r w:rsidRPr="00F10D39">
        <w:t>Automated enforcement of legal contracts or compensation agreements</w:t>
      </w:r>
    </w:p>
    <w:p w14:paraId="353A6DFE" w14:textId="77777777" w:rsidR="001C43C9" w:rsidRPr="00F10D39" w:rsidRDefault="001C43C9" w:rsidP="001C43C9">
      <w:pPr>
        <w:pStyle w:val="ListParagraph"/>
        <w:numPr>
          <w:ilvl w:val="0"/>
          <w:numId w:val="11"/>
        </w:numPr>
      </w:pPr>
      <w:r w:rsidRPr="00F10D39">
        <w:t>Advanced dispute resolution or arbitration workflows</w:t>
      </w:r>
    </w:p>
    <w:p w14:paraId="1D9A76D4" w14:textId="77777777" w:rsidR="001C43C9" w:rsidRPr="00F10D39" w:rsidRDefault="001C43C9" w:rsidP="001C43C9">
      <w:pPr>
        <w:pStyle w:val="ListParagraph"/>
        <w:numPr>
          <w:ilvl w:val="0"/>
          <w:numId w:val="11"/>
        </w:numPr>
      </w:pPr>
      <w:r w:rsidRPr="00F10D39">
        <w:t>Push, SMS, or email notifications beyond the specifically approved MVP notification functionality</w:t>
      </w:r>
    </w:p>
    <w:p w14:paraId="49CD566B" w14:textId="77777777" w:rsidR="001C43C9" w:rsidRPr="00F434E9" w:rsidRDefault="001C43C9" w:rsidP="001C43C9">
      <w:pPr>
        <w:pStyle w:val="ListParagraph"/>
        <w:numPr>
          <w:ilvl w:val="0"/>
          <w:numId w:val="11"/>
        </w:numPr>
        <w:rPr>
          <w:b/>
          <w:bCs/>
        </w:rPr>
      </w:pPr>
      <w:r w:rsidRPr="00F10D39">
        <w:t>Advanced reporting and business intelligence</w:t>
      </w:r>
    </w:p>
    <w:p w14:paraId="60EF3B56" w14:textId="77777777" w:rsidR="001C43C9" w:rsidRDefault="001C43C9" w:rsidP="001C43C9">
      <w:pPr>
        <w:pStyle w:val="ListBullet"/>
        <w:numPr>
          <w:ilvl w:val="0"/>
          <w:numId w:val="0"/>
        </w:numPr>
      </w:pPr>
    </w:p>
    <w:p w14:paraId="050DEC80" w14:textId="30EF5EA3" w:rsidR="00AF09BF" w:rsidRPr="00F10D39" w:rsidRDefault="00AF09BF" w:rsidP="00AF09BF">
      <w:pPr>
        <w:pStyle w:val="Heading2"/>
        <w:rPr>
          <w:rFonts w:ascii="Arial" w:eastAsiaTheme="minorEastAsia" w:hAnsi="Arial" w:cstheme="minorBidi"/>
          <w:b w:val="0"/>
          <w:bCs w:val="0"/>
          <w:color w:val="auto"/>
          <w:sz w:val="20"/>
          <w:szCs w:val="22"/>
        </w:rPr>
      </w:pPr>
      <w:bookmarkStart w:id="11" w:name="_Toc238587979"/>
      <w:r>
        <w:t>1.</w:t>
      </w:r>
      <w:r w:rsidR="001C43C9">
        <w:t>6</w:t>
      </w:r>
      <w:r>
        <w:t xml:space="preserve"> Definitions, Acronyms, and Abbreviations</w:t>
      </w:r>
      <w:bookmarkEnd w:id="11"/>
    </w:p>
    <w:tbl>
      <w:tblPr>
        <w:tblStyle w:val="TableGrid"/>
        <w:tblW w:w="0" w:type="auto"/>
        <w:tblLook w:val="04A0" w:firstRow="1" w:lastRow="0" w:firstColumn="1" w:lastColumn="0" w:noHBand="0" w:noVBand="1"/>
      </w:tblPr>
      <w:tblGrid>
        <w:gridCol w:w="4314"/>
        <w:gridCol w:w="4316"/>
      </w:tblGrid>
      <w:tr w:rsidR="00AF09BF" w14:paraId="57E5CC37" w14:textId="77777777" w:rsidTr="006C6FB5">
        <w:tc>
          <w:tcPr>
            <w:tcW w:w="4320" w:type="dxa"/>
          </w:tcPr>
          <w:p w14:paraId="0236A4CC" w14:textId="77777777" w:rsidR="00AF09BF" w:rsidRDefault="00AF09BF" w:rsidP="006C6FB5">
            <w:r>
              <w:t>Term</w:t>
            </w:r>
          </w:p>
        </w:tc>
        <w:tc>
          <w:tcPr>
            <w:tcW w:w="4320" w:type="dxa"/>
          </w:tcPr>
          <w:p w14:paraId="055CE5BA" w14:textId="77777777" w:rsidR="00AF09BF" w:rsidRDefault="00AF09BF" w:rsidP="006C6FB5">
            <w:r>
              <w:t>Meaning</w:t>
            </w:r>
          </w:p>
        </w:tc>
      </w:tr>
      <w:tr w:rsidR="00AF09BF" w14:paraId="4CDCB12E" w14:textId="77777777" w:rsidTr="006C6FB5">
        <w:tc>
          <w:tcPr>
            <w:tcW w:w="4320" w:type="dxa"/>
          </w:tcPr>
          <w:p w14:paraId="25D83AEE" w14:textId="77777777" w:rsidR="00AF09BF" w:rsidRDefault="00AF09BF" w:rsidP="006C6FB5">
            <w:r>
              <w:t>API</w:t>
            </w:r>
          </w:p>
        </w:tc>
        <w:tc>
          <w:tcPr>
            <w:tcW w:w="4320" w:type="dxa"/>
          </w:tcPr>
          <w:p w14:paraId="735988A9" w14:textId="77777777" w:rsidR="00AF09BF" w:rsidRDefault="00AF09BF" w:rsidP="006C6FB5">
            <w:r>
              <w:t>Application Programming Interface</w:t>
            </w:r>
          </w:p>
        </w:tc>
      </w:tr>
      <w:tr w:rsidR="00AF09BF" w14:paraId="49B7E167" w14:textId="77777777" w:rsidTr="006C6FB5">
        <w:tc>
          <w:tcPr>
            <w:tcW w:w="4320" w:type="dxa"/>
          </w:tcPr>
          <w:p w14:paraId="4986203B" w14:textId="77777777" w:rsidR="00AF09BF" w:rsidRDefault="00AF09BF" w:rsidP="006C6FB5">
            <w:r>
              <w:t>CRUD</w:t>
            </w:r>
          </w:p>
        </w:tc>
        <w:tc>
          <w:tcPr>
            <w:tcW w:w="4320" w:type="dxa"/>
          </w:tcPr>
          <w:p w14:paraId="398F4E34" w14:textId="77777777" w:rsidR="00AF09BF" w:rsidRDefault="00AF09BF" w:rsidP="006C6FB5">
            <w:r>
              <w:t>Create, Read, Update, Delete</w:t>
            </w:r>
          </w:p>
        </w:tc>
      </w:tr>
      <w:tr w:rsidR="00AF09BF" w14:paraId="140654B8" w14:textId="77777777" w:rsidTr="006C6FB5">
        <w:tc>
          <w:tcPr>
            <w:tcW w:w="4320" w:type="dxa"/>
          </w:tcPr>
          <w:p w14:paraId="2E4F1552" w14:textId="77777777" w:rsidR="00AF09BF" w:rsidRDefault="00AF09BF" w:rsidP="006C6FB5">
            <w:r>
              <w:t>ERD</w:t>
            </w:r>
          </w:p>
        </w:tc>
        <w:tc>
          <w:tcPr>
            <w:tcW w:w="4320" w:type="dxa"/>
          </w:tcPr>
          <w:p w14:paraId="2AF1A9A8" w14:textId="77777777" w:rsidR="00AF09BF" w:rsidRDefault="00AF09BF" w:rsidP="006C6FB5">
            <w:r>
              <w:t>Entity Relationship Diagram</w:t>
            </w:r>
          </w:p>
        </w:tc>
      </w:tr>
      <w:tr w:rsidR="00AF09BF" w14:paraId="2043C04E" w14:textId="77777777" w:rsidTr="006C6FB5">
        <w:tc>
          <w:tcPr>
            <w:tcW w:w="4320" w:type="dxa"/>
          </w:tcPr>
          <w:p w14:paraId="51ECE3A5" w14:textId="77777777" w:rsidR="00AF09BF" w:rsidRDefault="00AF09BF" w:rsidP="006C6FB5">
            <w:r>
              <w:t>HTTPS</w:t>
            </w:r>
          </w:p>
        </w:tc>
        <w:tc>
          <w:tcPr>
            <w:tcW w:w="4320" w:type="dxa"/>
          </w:tcPr>
          <w:p w14:paraId="07E611C1" w14:textId="77777777" w:rsidR="00AF09BF" w:rsidRDefault="00AF09BF" w:rsidP="006C6FB5">
            <w:r>
              <w:t>Hypertext Transfer Protocol Secure</w:t>
            </w:r>
          </w:p>
        </w:tc>
      </w:tr>
      <w:tr w:rsidR="00AF09BF" w14:paraId="06E7D14D" w14:textId="77777777" w:rsidTr="006C6FB5">
        <w:tc>
          <w:tcPr>
            <w:tcW w:w="4320" w:type="dxa"/>
          </w:tcPr>
          <w:p w14:paraId="623523BC" w14:textId="77777777" w:rsidR="00AF09BF" w:rsidRDefault="00AF09BF" w:rsidP="006C6FB5">
            <w:r>
              <w:t>MVP</w:t>
            </w:r>
          </w:p>
        </w:tc>
        <w:tc>
          <w:tcPr>
            <w:tcW w:w="4320" w:type="dxa"/>
          </w:tcPr>
          <w:p w14:paraId="2BA8D45D" w14:textId="77777777" w:rsidR="00AF09BF" w:rsidRDefault="00AF09BF" w:rsidP="006C6FB5">
            <w:r>
              <w:t>Minimum Viable Product</w:t>
            </w:r>
          </w:p>
        </w:tc>
      </w:tr>
      <w:tr w:rsidR="00AF09BF" w14:paraId="2DD499AA" w14:textId="77777777" w:rsidTr="006C6FB5">
        <w:tc>
          <w:tcPr>
            <w:tcW w:w="4320" w:type="dxa"/>
          </w:tcPr>
          <w:p w14:paraId="06551E77" w14:textId="77777777" w:rsidR="00AF09BF" w:rsidRDefault="00AF09BF" w:rsidP="006C6FB5">
            <w:r>
              <w:t>RBAC</w:t>
            </w:r>
          </w:p>
        </w:tc>
        <w:tc>
          <w:tcPr>
            <w:tcW w:w="4320" w:type="dxa"/>
          </w:tcPr>
          <w:p w14:paraId="0A7E6425" w14:textId="77777777" w:rsidR="00AF09BF" w:rsidRDefault="00AF09BF" w:rsidP="006C6FB5">
            <w:r>
              <w:t>Role-Based Access Control</w:t>
            </w:r>
          </w:p>
        </w:tc>
      </w:tr>
      <w:tr w:rsidR="00AF09BF" w14:paraId="12A0E471" w14:textId="77777777" w:rsidTr="006C6FB5">
        <w:tc>
          <w:tcPr>
            <w:tcW w:w="4320" w:type="dxa"/>
          </w:tcPr>
          <w:p w14:paraId="5017C767" w14:textId="77777777" w:rsidR="00AF09BF" w:rsidRDefault="00AF09BF" w:rsidP="006C6FB5">
            <w:r>
              <w:t>REST</w:t>
            </w:r>
          </w:p>
        </w:tc>
        <w:tc>
          <w:tcPr>
            <w:tcW w:w="4320" w:type="dxa"/>
          </w:tcPr>
          <w:p w14:paraId="3B49A08C" w14:textId="77777777" w:rsidR="00AF09BF" w:rsidRDefault="00AF09BF" w:rsidP="006C6FB5">
            <w:r>
              <w:t>Representational State Transfer</w:t>
            </w:r>
          </w:p>
        </w:tc>
      </w:tr>
      <w:tr w:rsidR="00AF09BF" w14:paraId="3A56DF19" w14:textId="77777777" w:rsidTr="006C6FB5">
        <w:tc>
          <w:tcPr>
            <w:tcW w:w="4320" w:type="dxa"/>
          </w:tcPr>
          <w:p w14:paraId="416884C3" w14:textId="77777777" w:rsidR="00AF09BF" w:rsidRDefault="00AF09BF" w:rsidP="006C6FB5">
            <w:r>
              <w:t>SRS</w:t>
            </w:r>
          </w:p>
        </w:tc>
        <w:tc>
          <w:tcPr>
            <w:tcW w:w="4320" w:type="dxa"/>
          </w:tcPr>
          <w:p w14:paraId="61BA1224" w14:textId="77777777" w:rsidR="00AF09BF" w:rsidRDefault="00AF09BF" w:rsidP="006C6FB5">
            <w:r>
              <w:t>Software Requirements Specification</w:t>
            </w:r>
          </w:p>
        </w:tc>
      </w:tr>
      <w:tr w:rsidR="00AF09BF" w14:paraId="34C47C36" w14:textId="77777777" w:rsidTr="006C6FB5">
        <w:tc>
          <w:tcPr>
            <w:tcW w:w="4320" w:type="dxa"/>
          </w:tcPr>
          <w:p w14:paraId="31B98AC4" w14:textId="77777777" w:rsidR="00AF09BF" w:rsidRDefault="00AF09BF" w:rsidP="006C6FB5">
            <w:r>
              <w:t>UAT</w:t>
            </w:r>
          </w:p>
        </w:tc>
        <w:tc>
          <w:tcPr>
            <w:tcW w:w="4320" w:type="dxa"/>
          </w:tcPr>
          <w:p w14:paraId="360D3C06" w14:textId="77777777" w:rsidR="00AF09BF" w:rsidRDefault="00AF09BF" w:rsidP="006C6FB5">
            <w:r>
              <w:t>User Acceptance Testing</w:t>
            </w:r>
          </w:p>
        </w:tc>
      </w:tr>
    </w:tbl>
    <w:p w14:paraId="57A0C510" w14:textId="3CBD721F" w:rsidR="00AF09BF" w:rsidRDefault="00AF09BF" w:rsidP="00AF09BF">
      <w:pPr>
        <w:pStyle w:val="Heading2"/>
      </w:pPr>
      <w:bookmarkStart w:id="12" w:name="_Toc238587980"/>
      <w:r>
        <w:t>1.</w:t>
      </w:r>
      <w:r w:rsidR="005E0550">
        <w:t>7</w:t>
      </w:r>
      <w:r>
        <w:t xml:space="preserve"> Document Overview</w:t>
      </w:r>
      <w:bookmarkEnd w:id="12"/>
    </w:p>
    <w:p w14:paraId="5D0FD8EF" w14:textId="1894666D" w:rsidR="00AF09BF" w:rsidRDefault="00AF09BF" w:rsidP="00AF09BF">
      <w:r>
        <w:t xml:space="preserve">Section </w:t>
      </w:r>
      <w:r w:rsidR="001C43C9">
        <w:t>2</w:t>
      </w:r>
      <w:r>
        <w:t xml:space="preserve"> describes the product and its operating context. Section </w:t>
      </w:r>
      <w:r w:rsidR="001C43C9">
        <w:t>3</w:t>
      </w:r>
      <w:r>
        <w:t xml:space="preserve"> contains the specific and testable requirements. Section </w:t>
      </w:r>
      <w:r w:rsidR="001C43C9">
        <w:t>4</w:t>
      </w:r>
      <w:r>
        <w:t xml:space="preserve"> defines verification and acceptance. The appendices contain supporting models, traceability information, open issues, and the MVP feature checklist.</w:t>
      </w:r>
    </w:p>
    <w:p w14:paraId="026E8C8F" w14:textId="77777777" w:rsidR="00251F36" w:rsidRDefault="00000000">
      <w:pPr>
        <w:pStyle w:val="Heading1"/>
      </w:pPr>
      <w:bookmarkStart w:id="13" w:name="_Toc238587981"/>
      <w:r>
        <w:t>2. Overall Description</w:t>
      </w:r>
      <w:bookmarkEnd w:id="13"/>
    </w:p>
    <w:p w14:paraId="6612FE79" w14:textId="77777777" w:rsidR="00251F36" w:rsidRDefault="00000000">
      <w:pPr>
        <w:pStyle w:val="Heading2"/>
      </w:pPr>
      <w:bookmarkStart w:id="14" w:name="_Toc238587982"/>
      <w:r>
        <w:t>2.1 Product Perspective</w:t>
      </w:r>
      <w:bookmarkEnd w:id="14"/>
    </w:p>
    <w:p w14:paraId="01B94E77" w14:textId="77777777" w:rsidR="00251F36" w:rsidRDefault="00000000">
      <w:r>
        <w:t>The system will replace or reduce reliance on disconnected spreadsheets, paper records, and messaging applications by providing one web-based system for core rental-property operations. The MVP is intended as a standalone application with a frontend, backend API, relational database, and browser-based user interface.</w:t>
      </w:r>
    </w:p>
    <w:p w14:paraId="3D03E1EE" w14:textId="77777777" w:rsidR="00251F36" w:rsidRDefault="00000000">
      <w:pPr>
        <w:pStyle w:val="Heading2"/>
      </w:pPr>
      <w:bookmarkStart w:id="15" w:name="_Toc238587983"/>
      <w:r>
        <w:t>2.2 Product Functions</w:t>
      </w:r>
      <w:bookmarkEnd w:id="15"/>
    </w:p>
    <w:p w14:paraId="58FF31DE" w14:textId="77777777" w:rsidR="00251F36" w:rsidRDefault="00000000">
      <w:pPr>
        <w:pStyle w:val="ListBullet"/>
      </w:pPr>
      <w:r>
        <w:t>Authenticate users and enforce role-based authorization.</w:t>
      </w:r>
    </w:p>
    <w:p w14:paraId="5128EA4A" w14:textId="77777777" w:rsidR="00251F36" w:rsidRDefault="00000000">
      <w:pPr>
        <w:pStyle w:val="ListBullet"/>
      </w:pPr>
      <w:r>
        <w:t>Manage properties and units.</w:t>
      </w:r>
    </w:p>
    <w:p w14:paraId="29B0EE27" w14:textId="77777777" w:rsidR="00251F36" w:rsidRDefault="00000000">
      <w:pPr>
        <w:pStyle w:val="ListBullet"/>
      </w:pPr>
      <w:r>
        <w:t>Manage tenant records.</w:t>
      </w:r>
    </w:p>
    <w:p w14:paraId="03AD1CC6" w14:textId="77777777" w:rsidR="00251F36" w:rsidRDefault="00000000">
      <w:pPr>
        <w:pStyle w:val="ListBullet"/>
      </w:pPr>
      <w:r>
        <w:t>Create and manage leases.</w:t>
      </w:r>
    </w:p>
    <w:p w14:paraId="233579CD" w14:textId="77777777" w:rsidR="00251F36" w:rsidRDefault="00000000">
      <w:pPr>
        <w:pStyle w:val="ListBullet"/>
      </w:pPr>
      <w:r>
        <w:lastRenderedPageBreak/>
        <w:t>Record and track rent/payments.</w:t>
      </w:r>
    </w:p>
    <w:p w14:paraId="558E64D8" w14:textId="77777777" w:rsidR="00251F36" w:rsidRDefault="00000000">
      <w:pPr>
        <w:pStyle w:val="ListBullet"/>
      </w:pPr>
      <w:r>
        <w:t>Calculate and display outstanding rent according to approved business rules.</w:t>
      </w:r>
    </w:p>
    <w:p w14:paraId="52BF9539" w14:textId="77777777" w:rsidR="00251F36" w:rsidRDefault="00000000">
      <w:pPr>
        <w:pStyle w:val="ListBullet"/>
      </w:pPr>
      <w:r>
        <w:t>Allow tenants to submit and track maintenance requests.</w:t>
      </w:r>
    </w:p>
    <w:p w14:paraId="1ACC94FC" w14:textId="77777777" w:rsidR="00251F36" w:rsidRDefault="00000000">
      <w:pPr>
        <w:pStyle w:val="ListBullet"/>
      </w:pPr>
      <w:r>
        <w:t>Record property-related expenses and display basic financial summaries.</w:t>
      </w:r>
    </w:p>
    <w:p w14:paraId="357C42E4" w14:textId="77777777" w:rsidR="00251F36" w:rsidRDefault="00000000">
      <w:pPr>
        <w:pStyle w:val="ListBullet"/>
      </w:pPr>
      <w:r>
        <w:t>Provide manager and tenant dashboards.</w:t>
      </w:r>
    </w:p>
    <w:p w14:paraId="7B1EF945" w14:textId="77777777" w:rsidR="00251F36" w:rsidRDefault="00000000">
      <w:pPr>
        <w:pStyle w:val="ListBullet"/>
      </w:pPr>
      <w:r>
        <w:t>Provide basic operational and financial summaries.</w:t>
      </w:r>
    </w:p>
    <w:p w14:paraId="1C9BD68D" w14:textId="597D2B89" w:rsidR="001C43C9" w:rsidRDefault="00000000" w:rsidP="001C43C9">
      <w:pPr>
        <w:pStyle w:val="Heading2"/>
      </w:pPr>
      <w:bookmarkStart w:id="16" w:name="_Toc238587984"/>
      <w:r>
        <w:t>2.3</w:t>
      </w:r>
      <w:r w:rsidR="001C43C9">
        <w:t xml:space="preserve"> Stakeholders</w:t>
      </w:r>
      <w:bookmarkEnd w:id="16"/>
    </w:p>
    <w:tbl>
      <w:tblPr>
        <w:tblStyle w:val="TableGrid"/>
        <w:tblW w:w="0" w:type="auto"/>
        <w:tblLook w:val="04A0" w:firstRow="1" w:lastRow="0" w:firstColumn="1" w:lastColumn="0" w:noHBand="0" w:noVBand="1"/>
      </w:tblPr>
      <w:tblGrid>
        <w:gridCol w:w="2868"/>
        <w:gridCol w:w="2884"/>
        <w:gridCol w:w="2878"/>
      </w:tblGrid>
      <w:tr w:rsidR="001C43C9" w14:paraId="5723A9CC" w14:textId="77777777" w:rsidTr="006C6FB5">
        <w:tc>
          <w:tcPr>
            <w:tcW w:w="3312" w:type="dxa"/>
          </w:tcPr>
          <w:p w14:paraId="21829001" w14:textId="77777777" w:rsidR="001C43C9" w:rsidRDefault="001C43C9" w:rsidP="006C6FB5">
            <w:r>
              <w:t>Stakeholder</w:t>
            </w:r>
          </w:p>
        </w:tc>
        <w:tc>
          <w:tcPr>
            <w:tcW w:w="3312" w:type="dxa"/>
          </w:tcPr>
          <w:p w14:paraId="28DB335B" w14:textId="77777777" w:rsidR="001C43C9" w:rsidRDefault="001C43C9" w:rsidP="006C6FB5">
            <w:r>
              <w:t>Interest</w:t>
            </w:r>
          </w:p>
        </w:tc>
        <w:tc>
          <w:tcPr>
            <w:tcW w:w="3312" w:type="dxa"/>
          </w:tcPr>
          <w:p w14:paraId="7C4DFE59" w14:textId="77777777" w:rsidR="001C43C9" w:rsidRDefault="001C43C9" w:rsidP="006C6FB5">
            <w:r>
              <w:t>Primary Needs</w:t>
            </w:r>
          </w:p>
        </w:tc>
      </w:tr>
      <w:tr w:rsidR="001C43C9" w14:paraId="5B3721DB" w14:textId="77777777" w:rsidTr="006C6FB5">
        <w:tc>
          <w:tcPr>
            <w:tcW w:w="3312" w:type="dxa"/>
          </w:tcPr>
          <w:p w14:paraId="0E35CE8E" w14:textId="77777777" w:rsidR="001C43C9" w:rsidRDefault="001C43C9" w:rsidP="006C6FB5">
            <w:r>
              <w:t>Property Owner</w:t>
            </w:r>
          </w:p>
        </w:tc>
        <w:tc>
          <w:tcPr>
            <w:tcW w:w="3312" w:type="dxa"/>
          </w:tcPr>
          <w:p w14:paraId="4141D016" w14:textId="77777777" w:rsidR="001C43C9" w:rsidRDefault="001C43C9" w:rsidP="006C6FB5">
            <w:r>
              <w:t>Property performance and financial visibility</w:t>
            </w:r>
          </w:p>
        </w:tc>
        <w:tc>
          <w:tcPr>
            <w:tcW w:w="3312" w:type="dxa"/>
          </w:tcPr>
          <w:p w14:paraId="14D8C62B" w14:textId="77777777" w:rsidR="001C43C9" w:rsidRDefault="001C43C9" w:rsidP="006C6FB5">
            <w:r>
              <w:t>Properties, occupancy, rent, expenses and reports</w:t>
            </w:r>
          </w:p>
        </w:tc>
      </w:tr>
      <w:tr w:rsidR="001C43C9" w14:paraId="2265708B" w14:textId="77777777" w:rsidTr="006C6FB5">
        <w:tc>
          <w:tcPr>
            <w:tcW w:w="3312" w:type="dxa"/>
          </w:tcPr>
          <w:p w14:paraId="6D1ABE46" w14:textId="77777777" w:rsidR="001C43C9" w:rsidRDefault="001C43C9" w:rsidP="006C6FB5">
            <w:r>
              <w:t>Property Manager</w:t>
            </w:r>
          </w:p>
        </w:tc>
        <w:tc>
          <w:tcPr>
            <w:tcW w:w="3312" w:type="dxa"/>
          </w:tcPr>
          <w:p w14:paraId="36027CF7" w14:textId="77777777" w:rsidR="001C43C9" w:rsidRDefault="001C43C9" w:rsidP="006C6FB5">
            <w:r>
              <w:t>Daily property operations</w:t>
            </w:r>
          </w:p>
        </w:tc>
        <w:tc>
          <w:tcPr>
            <w:tcW w:w="3312" w:type="dxa"/>
          </w:tcPr>
          <w:p w14:paraId="1880DB30" w14:textId="77777777" w:rsidR="001C43C9" w:rsidRDefault="001C43C9" w:rsidP="006C6FB5">
            <w:r>
              <w:t>Properties, units, tenants, leases, payments and maintenance</w:t>
            </w:r>
          </w:p>
        </w:tc>
      </w:tr>
      <w:tr w:rsidR="001C43C9" w14:paraId="3EC53B22" w14:textId="77777777" w:rsidTr="006C6FB5">
        <w:tc>
          <w:tcPr>
            <w:tcW w:w="3312" w:type="dxa"/>
          </w:tcPr>
          <w:p w14:paraId="289B4F80" w14:textId="77777777" w:rsidR="001C43C9" w:rsidRDefault="001C43C9" w:rsidP="006C6FB5">
            <w:r>
              <w:t>Tenant</w:t>
            </w:r>
          </w:p>
        </w:tc>
        <w:tc>
          <w:tcPr>
            <w:tcW w:w="3312" w:type="dxa"/>
          </w:tcPr>
          <w:p w14:paraId="6945B485" w14:textId="77777777" w:rsidR="001C43C9" w:rsidRDefault="001C43C9" w:rsidP="006C6FB5">
            <w:r>
              <w:t>Rental and service information</w:t>
            </w:r>
          </w:p>
        </w:tc>
        <w:tc>
          <w:tcPr>
            <w:tcW w:w="3312" w:type="dxa"/>
          </w:tcPr>
          <w:p w14:paraId="322B360C" w14:textId="77777777" w:rsidR="001C43C9" w:rsidRDefault="001C43C9" w:rsidP="006C6FB5">
            <w:r>
              <w:t>Lease, payments and maintenance requests</w:t>
            </w:r>
          </w:p>
        </w:tc>
      </w:tr>
      <w:tr w:rsidR="001C43C9" w14:paraId="03ABB5B1" w14:textId="77777777" w:rsidTr="006C6FB5">
        <w:tc>
          <w:tcPr>
            <w:tcW w:w="3312" w:type="dxa"/>
          </w:tcPr>
          <w:p w14:paraId="2F7A59D9" w14:textId="77777777" w:rsidR="001C43C9" w:rsidRDefault="001C43C9" w:rsidP="006C6FB5">
            <w:r>
              <w:t>System Administrator</w:t>
            </w:r>
          </w:p>
        </w:tc>
        <w:tc>
          <w:tcPr>
            <w:tcW w:w="3312" w:type="dxa"/>
          </w:tcPr>
          <w:p w14:paraId="03D5B327" w14:textId="77777777" w:rsidR="001C43C9" w:rsidRDefault="001C43C9" w:rsidP="006C6FB5">
            <w:r>
              <w:t>Platform administration</w:t>
            </w:r>
          </w:p>
        </w:tc>
        <w:tc>
          <w:tcPr>
            <w:tcW w:w="3312" w:type="dxa"/>
          </w:tcPr>
          <w:p w14:paraId="38468010" w14:textId="77777777" w:rsidR="001C43C9" w:rsidRDefault="001C43C9" w:rsidP="006C6FB5">
            <w:r>
              <w:t>Users, roles, access and system oversight</w:t>
            </w:r>
          </w:p>
        </w:tc>
      </w:tr>
      <w:tr w:rsidR="001C43C9" w14:paraId="38781309" w14:textId="77777777" w:rsidTr="006C6FB5">
        <w:tc>
          <w:tcPr>
            <w:tcW w:w="3312" w:type="dxa"/>
          </w:tcPr>
          <w:p w14:paraId="6D65EC8A" w14:textId="77777777" w:rsidR="001C43C9" w:rsidRDefault="001C43C9" w:rsidP="006C6FB5">
            <w:r>
              <w:t>Development Team</w:t>
            </w:r>
          </w:p>
        </w:tc>
        <w:tc>
          <w:tcPr>
            <w:tcW w:w="3312" w:type="dxa"/>
          </w:tcPr>
          <w:p w14:paraId="7A304E89" w14:textId="77777777" w:rsidR="001C43C9" w:rsidRDefault="001C43C9" w:rsidP="006C6FB5">
            <w:r>
              <w:t>System delivery</w:t>
            </w:r>
          </w:p>
        </w:tc>
        <w:tc>
          <w:tcPr>
            <w:tcW w:w="3312" w:type="dxa"/>
          </w:tcPr>
          <w:p w14:paraId="2A41C6E5" w14:textId="77777777" w:rsidR="001C43C9" w:rsidRDefault="001C43C9" w:rsidP="006C6FB5">
            <w:r>
              <w:t>Clear requirements, architecture and acceptance criteria</w:t>
            </w:r>
          </w:p>
        </w:tc>
      </w:tr>
    </w:tbl>
    <w:p w14:paraId="717F23EC" w14:textId="1C09866B" w:rsidR="001C43C9" w:rsidRDefault="001C43C9" w:rsidP="001C43C9">
      <w:pPr>
        <w:pStyle w:val="Heading2"/>
      </w:pPr>
      <w:bookmarkStart w:id="17" w:name="_Toc238587985"/>
      <w:r>
        <w:t>2.4 User Roles</w:t>
      </w:r>
      <w:bookmarkEnd w:id="17"/>
    </w:p>
    <w:tbl>
      <w:tblPr>
        <w:tblStyle w:val="TableGrid"/>
        <w:tblW w:w="0" w:type="auto"/>
        <w:tblLook w:val="04A0" w:firstRow="1" w:lastRow="0" w:firstColumn="1" w:lastColumn="0" w:noHBand="0" w:noVBand="1"/>
      </w:tblPr>
      <w:tblGrid>
        <w:gridCol w:w="2916"/>
        <w:gridCol w:w="2812"/>
        <w:gridCol w:w="2902"/>
      </w:tblGrid>
      <w:tr w:rsidR="001C43C9" w14:paraId="30AE82CA" w14:textId="77777777" w:rsidTr="001C43C9">
        <w:tc>
          <w:tcPr>
            <w:tcW w:w="2916" w:type="dxa"/>
          </w:tcPr>
          <w:p w14:paraId="359204E7" w14:textId="77777777" w:rsidR="001C43C9" w:rsidRDefault="001C43C9" w:rsidP="006C6FB5">
            <w:r>
              <w:t>Role</w:t>
            </w:r>
          </w:p>
        </w:tc>
        <w:tc>
          <w:tcPr>
            <w:tcW w:w="2812" w:type="dxa"/>
          </w:tcPr>
          <w:p w14:paraId="3DD2E89C" w14:textId="77777777" w:rsidR="001C43C9" w:rsidRDefault="001C43C9" w:rsidP="006C6FB5">
            <w:r>
              <w:t>Description</w:t>
            </w:r>
          </w:p>
        </w:tc>
        <w:tc>
          <w:tcPr>
            <w:tcW w:w="2902" w:type="dxa"/>
          </w:tcPr>
          <w:p w14:paraId="5F328894" w14:textId="77777777" w:rsidR="001C43C9" w:rsidRDefault="001C43C9" w:rsidP="006C6FB5">
            <w:r>
              <w:t>Access Level</w:t>
            </w:r>
          </w:p>
        </w:tc>
      </w:tr>
      <w:tr w:rsidR="001C43C9" w14:paraId="775C27B3" w14:textId="77777777" w:rsidTr="001C43C9">
        <w:tc>
          <w:tcPr>
            <w:tcW w:w="2916" w:type="dxa"/>
          </w:tcPr>
          <w:p w14:paraId="31DC3DE0" w14:textId="77777777" w:rsidR="001C43C9" w:rsidRDefault="001C43C9" w:rsidP="006C6FB5">
            <w:r>
              <w:t>Administrator</w:t>
            </w:r>
          </w:p>
        </w:tc>
        <w:tc>
          <w:tcPr>
            <w:tcW w:w="2812" w:type="dxa"/>
          </w:tcPr>
          <w:p w14:paraId="693E8095" w14:textId="77777777" w:rsidR="001C43C9" w:rsidRDefault="001C43C9" w:rsidP="006C6FB5">
            <w:r>
              <w:t>Manages system-level users and access.</w:t>
            </w:r>
          </w:p>
        </w:tc>
        <w:tc>
          <w:tcPr>
            <w:tcW w:w="2902" w:type="dxa"/>
          </w:tcPr>
          <w:p w14:paraId="1DD7B58A" w14:textId="77777777" w:rsidR="001C43C9" w:rsidRDefault="001C43C9" w:rsidP="006C6FB5">
            <w:r>
              <w:t>System-wide administrative access</w:t>
            </w:r>
          </w:p>
        </w:tc>
      </w:tr>
      <w:tr w:rsidR="001C43C9" w14:paraId="053F5CEF" w14:textId="77777777" w:rsidTr="001C43C9">
        <w:tc>
          <w:tcPr>
            <w:tcW w:w="2916" w:type="dxa"/>
          </w:tcPr>
          <w:p w14:paraId="256C038D" w14:textId="77777777" w:rsidR="001C43C9" w:rsidRDefault="001C43C9" w:rsidP="006C6FB5">
            <w:r>
              <w:t>Property Owner/Manager</w:t>
            </w:r>
          </w:p>
        </w:tc>
        <w:tc>
          <w:tcPr>
            <w:tcW w:w="2812" w:type="dxa"/>
          </w:tcPr>
          <w:p w14:paraId="3BD10613" w14:textId="77777777" w:rsidR="001C43C9" w:rsidRDefault="001C43C9" w:rsidP="006C6FB5">
            <w:r>
              <w:t>Manages assigned rental properties and operations.</w:t>
            </w:r>
          </w:p>
        </w:tc>
        <w:tc>
          <w:tcPr>
            <w:tcW w:w="2902" w:type="dxa"/>
          </w:tcPr>
          <w:p w14:paraId="5CE2D62D" w14:textId="77777777" w:rsidR="001C43C9" w:rsidRDefault="001C43C9" w:rsidP="006C6FB5">
            <w:r>
              <w:t>Property and operational management access</w:t>
            </w:r>
          </w:p>
        </w:tc>
      </w:tr>
      <w:tr w:rsidR="001C43C9" w14:paraId="174592F8" w14:textId="77777777" w:rsidTr="001C43C9">
        <w:tc>
          <w:tcPr>
            <w:tcW w:w="2916" w:type="dxa"/>
          </w:tcPr>
          <w:p w14:paraId="6ADCF578" w14:textId="77777777" w:rsidR="001C43C9" w:rsidRDefault="001C43C9" w:rsidP="006C6FB5">
            <w:r>
              <w:t>Tenant</w:t>
            </w:r>
          </w:p>
        </w:tc>
        <w:tc>
          <w:tcPr>
            <w:tcW w:w="2812" w:type="dxa"/>
          </w:tcPr>
          <w:p w14:paraId="39C1E2B9" w14:textId="77777777" w:rsidR="001C43C9" w:rsidRDefault="001C43C9" w:rsidP="006C6FB5">
            <w:r>
              <w:t>Uses the platform for their own rental information and requests.</w:t>
            </w:r>
          </w:p>
        </w:tc>
        <w:tc>
          <w:tcPr>
            <w:tcW w:w="2902" w:type="dxa"/>
          </w:tcPr>
          <w:p w14:paraId="5E239CDC" w14:textId="77777777" w:rsidR="001C43C9" w:rsidRDefault="001C43C9" w:rsidP="006C6FB5">
            <w:r>
              <w:t>Restricted personal/tenant access</w:t>
            </w:r>
          </w:p>
        </w:tc>
      </w:tr>
    </w:tbl>
    <w:p w14:paraId="23BFA314" w14:textId="77777777" w:rsidR="001C43C9" w:rsidRDefault="001C43C9" w:rsidP="001C43C9"/>
    <w:p w14:paraId="57D2B955" w14:textId="0D196EE3" w:rsidR="00251F36" w:rsidRDefault="00000000" w:rsidP="001C43C9">
      <w:r>
        <w:t>Open issue: whether Property Owner and Property Manager are separate roles remains subject to client confirmation. Until approved otherwise, the MVP treats them as one combined operational role.</w:t>
      </w:r>
    </w:p>
    <w:p w14:paraId="4A1CD575" w14:textId="70AC11F3" w:rsidR="00251F36" w:rsidRDefault="00000000">
      <w:pPr>
        <w:pStyle w:val="Heading2"/>
      </w:pPr>
      <w:bookmarkStart w:id="18" w:name="_Toc238587986"/>
      <w:r>
        <w:t>2.</w:t>
      </w:r>
      <w:r w:rsidR="001C43C9">
        <w:t>5</w:t>
      </w:r>
      <w:r>
        <w:t xml:space="preserve"> Operating Environment</w:t>
      </w:r>
      <w:bookmarkEnd w:id="18"/>
    </w:p>
    <w:p w14:paraId="4F35D2B4" w14:textId="77777777" w:rsidR="00251F36" w:rsidRDefault="00000000">
      <w:pPr>
        <w:pStyle w:val="ListBullet"/>
      </w:pPr>
      <w:r>
        <w:t>Client: modern desktop, tablet, or mobile web browser.</w:t>
      </w:r>
    </w:p>
    <w:p w14:paraId="5EE11E21" w14:textId="77777777" w:rsidR="00251F36" w:rsidRDefault="00000000">
      <w:pPr>
        <w:pStyle w:val="ListBullet"/>
      </w:pPr>
      <w:r>
        <w:t>Frontend: React/Next.js direction, subject to project approval.</w:t>
      </w:r>
    </w:p>
    <w:p w14:paraId="7D4DB08D" w14:textId="77777777" w:rsidR="00251F36" w:rsidRDefault="00000000">
      <w:pPr>
        <w:pStyle w:val="ListBullet"/>
      </w:pPr>
      <w:r>
        <w:t>Backend: Laravel REST API direction, subject to project approval.</w:t>
      </w:r>
    </w:p>
    <w:p w14:paraId="287B05E3" w14:textId="77777777" w:rsidR="00251F36" w:rsidRDefault="00000000">
      <w:pPr>
        <w:pStyle w:val="ListBullet"/>
      </w:pPr>
      <w:r>
        <w:t>Database: relational database; the final choice shall be approved before implementation.</w:t>
      </w:r>
    </w:p>
    <w:p w14:paraId="129DA844" w14:textId="77777777" w:rsidR="00251F36" w:rsidRDefault="00000000">
      <w:pPr>
        <w:pStyle w:val="ListBullet"/>
      </w:pPr>
      <w:r>
        <w:t>Communication: HTTPS and REST/JSON for frontend-backend communication.</w:t>
      </w:r>
    </w:p>
    <w:p w14:paraId="454CE12A" w14:textId="77777777" w:rsidR="00251F36" w:rsidRDefault="00000000">
      <w:pPr>
        <w:pStyle w:val="ListBullet"/>
      </w:pPr>
      <w:r>
        <w:t>Deployment: production frontend, backend API, and managed/approved relational database.</w:t>
      </w:r>
    </w:p>
    <w:p w14:paraId="3166E565" w14:textId="77777777" w:rsidR="00251F36" w:rsidRDefault="00000000">
      <w:pPr>
        <w:pStyle w:val="Heading2"/>
      </w:pPr>
      <w:bookmarkStart w:id="19" w:name="_Toc238587987"/>
      <w:r>
        <w:t>2.5 Constraints</w:t>
      </w:r>
      <w:bookmarkEnd w:id="19"/>
    </w:p>
    <w:p w14:paraId="537B2510" w14:textId="77777777" w:rsidR="00251F36" w:rsidRDefault="00000000">
      <w:pPr>
        <w:pStyle w:val="ListBullet"/>
      </w:pPr>
      <w:r>
        <w:t>The MVP project duration is six weeks.</w:t>
      </w:r>
    </w:p>
    <w:p w14:paraId="3649BAB1" w14:textId="77777777" w:rsidR="00251F36" w:rsidRDefault="00000000">
      <w:pPr>
        <w:pStyle w:val="ListBullet"/>
      </w:pPr>
      <w:r>
        <w:t>The scope shall remain limited to an achievable MVP.</w:t>
      </w:r>
    </w:p>
    <w:p w14:paraId="458BF703" w14:textId="77777777" w:rsidR="00251F36" w:rsidRDefault="00000000">
      <w:pPr>
        <w:pStyle w:val="ListBullet"/>
      </w:pPr>
      <w:r>
        <w:t>Approved scope changes may affect schedule and effort.</w:t>
      </w:r>
    </w:p>
    <w:p w14:paraId="258FF859" w14:textId="77777777" w:rsidR="00251F36" w:rsidRDefault="00000000">
      <w:pPr>
        <w:pStyle w:val="ListBullet"/>
      </w:pPr>
      <w:r>
        <w:t>Team capacity and available infrastructure may limit advanced features.</w:t>
      </w:r>
    </w:p>
    <w:p w14:paraId="1F372209" w14:textId="77777777" w:rsidR="00251F36" w:rsidRDefault="00000000">
      <w:pPr>
        <w:pStyle w:val="ListBullet"/>
      </w:pPr>
      <w:r>
        <w:lastRenderedPageBreak/>
        <w:t>Third-party service availability may affect optional integrations.</w:t>
      </w:r>
    </w:p>
    <w:p w14:paraId="2121737C" w14:textId="77777777" w:rsidR="00251F36" w:rsidRDefault="00000000">
      <w:pPr>
        <w:pStyle w:val="Heading2"/>
      </w:pPr>
      <w:bookmarkStart w:id="20" w:name="_Toc238587988"/>
      <w:r>
        <w:t>2.6 Assumptions and Dependencies</w:t>
      </w:r>
      <w:bookmarkEnd w:id="20"/>
    </w:p>
    <w:p w14:paraId="1B582913" w14:textId="77777777" w:rsidR="00251F36" w:rsidRDefault="00000000">
      <w:pPr>
        <w:pStyle w:val="ListBullet"/>
      </w:pPr>
      <w:r>
        <w:t>The MVP will be delivered as a web application.</w:t>
      </w:r>
    </w:p>
    <w:p w14:paraId="202C8D41" w14:textId="77777777" w:rsidR="00251F36" w:rsidRDefault="00000000">
      <w:pPr>
        <w:pStyle w:val="ListBullet"/>
      </w:pPr>
      <w:r>
        <w:t>The client/supervisor will clarify and approve unresolved business rules.</w:t>
      </w:r>
    </w:p>
    <w:p w14:paraId="6833B7CC" w14:textId="51D95DF6" w:rsidR="00251F36" w:rsidRDefault="00000000">
      <w:pPr>
        <w:pStyle w:val="ListBullet"/>
      </w:pPr>
      <w:r>
        <w:t>The project team will use source control</w:t>
      </w:r>
      <w:r w:rsidR="005E0550">
        <w:t xml:space="preserve"> repository</w:t>
      </w:r>
      <w:r>
        <w:t>.</w:t>
      </w:r>
    </w:p>
    <w:p w14:paraId="231F0E5D" w14:textId="77777777" w:rsidR="00251F36" w:rsidRDefault="00000000">
      <w:pPr>
        <w:pStyle w:val="ListBullet"/>
      </w:pPr>
      <w:r>
        <w:t>The MVP will use one agreed production database.</w:t>
      </w:r>
    </w:p>
    <w:p w14:paraId="7976C5EC" w14:textId="77777777" w:rsidR="00251F36" w:rsidRDefault="00000000">
      <w:pPr>
        <w:pStyle w:val="ListBullet"/>
      </w:pPr>
      <w:r>
        <w:t>Payment functionality refers to recording/tracking payments unless online payment processing is explicitly approved.</w:t>
      </w:r>
    </w:p>
    <w:p w14:paraId="5C93DB27" w14:textId="77777777" w:rsidR="00251F36" w:rsidRDefault="00000000">
      <w:pPr>
        <w:pStyle w:val="ListBullet"/>
      </w:pPr>
      <w:r>
        <w:t>Advanced integrations are excluded unless formally added to scope.</w:t>
      </w:r>
    </w:p>
    <w:p w14:paraId="2F4B6114" w14:textId="77777777" w:rsidR="00251F36" w:rsidRDefault="00000000">
      <w:pPr>
        <w:pStyle w:val="Heading1"/>
      </w:pPr>
      <w:bookmarkStart w:id="21" w:name="_Toc238587989"/>
      <w:r>
        <w:t>3. Specific Requirements</w:t>
      </w:r>
      <w:bookmarkEnd w:id="21"/>
    </w:p>
    <w:p w14:paraId="79D8040B" w14:textId="77777777" w:rsidR="00251F36" w:rsidRDefault="00000000">
      <w:pPr>
        <w:pStyle w:val="Heading2"/>
      </w:pPr>
      <w:bookmarkStart w:id="22" w:name="_Toc238587990"/>
      <w:r>
        <w:t>3.1 Functional Requirements</w:t>
      </w:r>
      <w:bookmarkEnd w:id="22"/>
    </w:p>
    <w:p w14:paraId="63B9B3C8" w14:textId="6632EFAC" w:rsidR="004F7916" w:rsidRPr="004F7916" w:rsidRDefault="004F7916" w:rsidP="004F7916">
      <w:pPr>
        <w:pStyle w:val="Heading3"/>
      </w:pPr>
      <w:bookmarkStart w:id="23" w:name="_Toc238587991"/>
      <w:r>
        <w:t>FR-01 Authentication &amp; Authorization</w:t>
      </w:r>
      <w:bookmarkEnd w:id="23"/>
    </w:p>
    <w:p w14:paraId="6F201AA5" w14:textId="77777777" w:rsidR="00251F36" w:rsidRDefault="00000000">
      <w:r>
        <w:rPr>
          <w:b/>
        </w:rPr>
        <w:t xml:space="preserve">FR-01.1 Authentication: </w:t>
      </w:r>
      <w:r>
        <w:t>The system shall allow a registered active user to log in using valid credentials.</w:t>
      </w:r>
    </w:p>
    <w:p w14:paraId="3DAB2780" w14:textId="77777777" w:rsidR="00251F36" w:rsidRDefault="00000000">
      <w:r>
        <w:rPr>
          <w:b/>
        </w:rPr>
        <w:t xml:space="preserve">FR-01.2 Login Failure: </w:t>
      </w:r>
      <w:r>
        <w:t>The system shall reject invalid login credentials and display a controlled error message.</w:t>
      </w:r>
    </w:p>
    <w:p w14:paraId="6A172134" w14:textId="77777777" w:rsidR="00251F36" w:rsidRDefault="00000000">
      <w:r>
        <w:rPr>
          <w:b/>
        </w:rPr>
        <w:t xml:space="preserve">FR-01.3 Logout: </w:t>
      </w:r>
      <w:r>
        <w:t>The system shall allow an authenticated user to log out and invalidate the active session or authentication token.</w:t>
      </w:r>
    </w:p>
    <w:p w14:paraId="1461C194" w14:textId="77777777" w:rsidR="00251F36" w:rsidRDefault="00000000">
      <w:r>
        <w:rPr>
          <w:b/>
        </w:rPr>
        <w:t xml:space="preserve">FR-01.4 Authorization: </w:t>
      </w:r>
      <w:r>
        <w:t>The system shall enforce role-based access control for protected resources.</w:t>
      </w:r>
    </w:p>
    <w:p w14:paraId="054BFDA5" w14:textId="77777777" w:rsidR="00251F36" w:rsidRDefault="00000000">
      <w:r>
        <w:rPr>
          <w:b/>
        </w:rPr>
        <w:t xml:space="preserve">FR-01.5 Server-side Enforcement: </w:t>
      </w:r>
      <w:r>
        <w:t>The system shall enforce authorization on the server side and shall not rely solely on frontend controls.</w:t>
      </w:r>
    </w:p>
    <w:p w14:paraId="4F4E633B" w14:textId="77777777" w:rsidR="00251F36" w:rsidRDefault="00000000">
      <w:r>
        <w:rPr>
          <w:b/>
        </w:rPr>
        <w:t xml:space="preserve">FR-01.6 Password Recovery: </w:t>
      </w:r>
      <w:r>
        <w:t>Password recovery shall be implemented only if it is approved as part of the final MVP scope.</w:t>
      </w:r>
    </w:p>
    <w:p w14:paraId="17006F1A" w14:textId="6EAE90EF" w:rsidR="004F7916" w:rsidRDefault="004F7916" w:rsidP="004F7916">
      <w:pPr>
        <w:pStyle w:val="Heading3"/>
      </w:pPr>
      <w:bookmarkStart w:id="24" w:name="_Toc238587992"/>
      <w:r>
        <w:t>FR-02 Property Management</w:t>
      </w:r>
      <w:bookmarkEnd w:id="24"/>
    </w:p>
    <w:p w14:paraId="0D41A26E" w14:textId="77777777" w:rsidR="00251F36" w:rsidRDefault="00000000">
      <w:r>
        <w:rPr>
          <w:b/>
        </w:rPr>
        <w:t xml:space="preserve">FR-02.1 Create Property: </w:t>
      </w:r>
      <w:r>
        <w:t>An authorized Property Owner/Manager shall be able to create a property.</w:t>
      </w:r>
    </w:p>
    <w:p w14:paraId="2A012131" w14:textId="77777777" w:rsidR="00251F36" w:rsidRDefault="00000000">
      <w:r>
        <w:rPr>
          <w:b/>
        </w:rPr>
        <w:t xml:space="preserve">FR-02.2 Required Property Data: </w:t>
      </w:r>
      <w:r>
        <w:t>The system shall require the approved mandatory property fields before saving a property.</w:t>
      </w:r>
    </w:p>
    <w:p w14:paraId="0863165E" w14:textId="77777777" w:rsidR="00251F36" w:rsidRDefault="00000000">
      <w:r>
        <w:rPr>
          <w:b/>
        </w:rPr>
        <w:t xml:space="preserve">FR-02.3 View Property: </w:t>
      </w:r>
      <w:r>
        <w:t>An authorized Property Owner/Manager shall be able to view properties within their authorization scope.</w:t>
      </w:r>
    </w:p>
    <w:p w14:paraId="5C5DC526" w14:textId="77777777" w:rsidR="00251F36" w:rsidRDefault="00000000">
      <w:r>
        <w:rPr>
          <w:b/>
        </w:rPr>
        <w:t xml:space="preserve">FR-02.4 Update Property: </w:t>
      </w:r>
      <w:r>
        <w:t>An authorized Property Owner/Manager shall be able to update permitted property information.</w:t>
      </w:r>
    </w:p>
    <w:p w14:paraId="14613B11" w14:textId="77777777" w:rsidR="00251F36" w:rsidRDefault="00000000">
      <w:r>
        <w:rPr>
          <w:b/>
        </w:rPr>
        <w:lastRenderedPageBreak/>
        <w:t xml:space="preserve">FR-02.5 Delete/Archive Property: </w:t>
      </w:r>
      <w:r>
        <w:t>The system shall prevent hard deletion of a property with active leases or financial dependencies. The final behavior shall be archive/deactivate unless a client-approved rule permits deletion.</w:t>
      </w:r>
    </w:p>
    <w:p w14:paraId="38B44B72" w14:textId="75F9F901" w:rsidR="004F7916" w:rsidRDefault="004F7916" w:rsidP="004F7916">
      <w:pPr>
        <w:pStyle w:val="ListBullet"/>
        <w:numPr>
          <w:ilvl w:val="0"/>
          <w:numId w:val="0"/>
        </w:numPr>
      </w:pPr>
      <w:r>
        <w:rPr>
          <w:b/>
        </w:rPr>
        <w:t xml:space="preserve">FR-02.5 Associated property: </w:t>
      </w:r>
      <w:r>
        <w:t>The system shall associate units with their parent property.</w:t>
      </w:r>
    </w:p>
    <w:p w14:paraId="5773B331" w14:textId="5570ECE6" w:rsidR="004F7916" w:rsidRDefault="004F7916" w:rsidP="004F7916">
      <w:pPr>
        <w:pStyle w:val="Heading3"/>
      </w:pPr>
      <w:bookmarkStart w:id="25" w:name="_Toc238587993"/>
      <w:r>
        <w:t>FR-03 Unit Management</w:t>
      </w:r>
      <w:bookmarkEnd w:id="25"/>
    </w:p>
    <w:p w14:paraId="7123C31B" w14:textId="77777777" w:rsidR="00251F36" w:rsidRDefault="00000000">
      <w:r>
        <w:rPr>
          <w:b/>
        </w:rPr>
        <w:t xml:space="preserve">FR-03.1 Create Unit: </w:t>
      </w:r>
      <w:r>
        <w:t>An authorized Property Owner/Manager shall be able to create a unit associated with an authorized property.</w:t>
      </w:r>
    </w:p>
    <w:p w14:paraId="0400CB0A" w14:textId="77777777" w:rsidR="00251F36" w:rsidRDefault="00000000">
      <w:r>
        <w:rPr>
          <w:b/>
        </w:rPr>
        <w:t xml:space="preserve">FR-03.2 Update Unit: </w:t>
      </w:r>
      <w:r>
        <w:t>An authorized Property Owner/Manager shall be able to update permitted unit information.</w:t>
      </w:r>
    </w:p>
    <w:p w14:paraId="2D79E539" w14:textId="77777777" w:rsidR="00251F36" w:rsidRDefault="00000000">
      <w:r>
        <w:rPr>
          <w:b/>
        </w:rPr>
        <w:t xml:space="preserve">FR-03.3 Unit Status: </w:t>
      </w:r>
      <w:r>
        <w:t>Each unit shall have one approved status. The initial MVP statuses shall be Vacant and Occupied unless additional statuses are approved.</w:t>
      </w:r>
    </w:p>
    <w:p w14:paraId="385B8417" w14:textId="77777777" w:rsidR="00251F36" w:rsidRDefault="00000000">
      <w:r>
        <w:rPr>
          <w:b/>
        </w:rPr>
        <w:t xml:space="preserve">FR-03.4 Unit Rent: </w:t>
      </w:r>
      <w:r>
        <w:t>Each unit shall store an approved rental amount where applicable.</w:t>
      </w:r>
    </w:p>
    <w:p w14:paraId="29E72BAA" w14:textId="77777777" w:rsidR="00251F36" w:rsidRDefault="00000000">
      <w:r>
        <w:rPr>
          <w:b/>
        </w:rPr>
        <w:t xml:space="preserve">FR-03.5 Valid Relationship: </w:t>
      </w:r>
      <w:r>
        <w:t>The system shall prevent a unit from being associated with a nonexistent or unauthorized property.</w:t>
      </w:r>
    </w:p>
    <w:p w14:paraId="19CBD40E" w14:textId="4A949BF4" w:rsidR="008D4AF7" w:rsidRDefault="008D4AF7" w:rsidP="008D4AF7">
      <w:pPr>
        <w:pStyle w:val="Heading3"/>
      </w:pPr>
      <w:bookmarkStart w:id="26" w:name="_Toc238587994"/>
      <w:r>
        <w:t>FR-04 Tenant Management</w:t>
      </w:r>
      <w:bookmarkEnd w:id="26"/>
    </w:p>
    <w:p w14:paraId="2482F346" w14:textId="77777777" w:rsidR="00251F36" w:rsidRDefault="00000000">
      <w:r>
        <w:rPr>
          <w:b/>
        </w:rPr>
        <w:t xml:space="preserve">FR-04.1 Create Tenant: </w:t>
      </w:r>
      <w:r>
        <w:t>An authorized Property Owner/Manager shall be able to create a tenant record.</w:t>
      </w:r>
    </w:p>
    <w:p w14:paraId="4EBB8817" w14:textId="77777777" w:rsidR="00251F36" w:rsidRDefault="00000000">
      <w:r>
        <w:rPr>
          <w:b/>
        </w:rPr>
        <w:t xml:space="preserve">FR-04.2 View Tenant: </w:t>
      </w:r>
      <w:r>
        <w:t>An authorized Property Owner/Manager shall be able to view tenant records within their authorization scope.</w:t>
      </w:r>
    </w:p>
    <w:p w14:paraId="0B60B506" w14:textId="77777777" w:rsidR="00251F36" w:rsidRDefault="00000000">
      <w:r>
        <w:rPr>
          <w:b/>
        </w:rPr>
        <w:t xml:space="preserve">FR-04.3 Update Tenant: </w:t>
      </w:r>
      <w:r>
        <w:t>An authorized Property Owner/Manager shall be able to update permitted tenant information.</w:t>
      </w:r>
    </w:p>
    <w:p w14:paraId="180D526B" w14:textId="77777777" w:rsidR="00251F36" w:rsidRDefault="00000000">
      <w:r>
        <w:rPr>
          <w:b/>
        </w:rPr>
        <w:t xml:space="preserve">FR-04.4 Tenant Isolation: </w:t>
      </w:r>
      <w:r>
        <w:t>A tenant shall only be able to access records assigned to that tenant.</w:t>
      </w:r>
    </w:p>
    <w:p w14:paraId="5FD1916C" w14:textId="01C8C126" w:rsidR="008D4AF7" w:rsidRDefault="008D4AF7" w:rsidP="008D4AF7">
      <w:pPr>
        <w:pStyle w:val="Heading3"/>
      </w:pPr>
      <w:bookmarkStart w:id="27" w:name="_Toc238587995"/>
      <w:r>
        <w:t>FR-05 Lease Management</w:t>
      </w:r>
      <w:bookmarkEnd w:id="27"/>
    </w:p>
    <w:p w14:paraId="521F7EEE" w14:textId="77777777" w:rsidR="00251F36" w:rsidRDefault="00000000">
      <w:r>
        <w:rPr>
          <w:b/>
        </w:rPr>
        <w:t xml:space="preserve">FR-05.1 Create Lease: </w:t>
      </w:r>
      <w:r>
        <w:t>An authorized Property Owner/Manager shall be able to create a lease for a valid tenant and valid unit.</w:t>
      </w:r>
    </w:p>
    <w:p w14:paraId="1D5542CF" w14:textId="77777777" w:rsidR="00251F36" w:rsidRDefault="00000000">
      <w:r>
        <w:rPr>
          <w:b/>
        </w:rPr>
        <w:t xml:space="preserve">FR-05.2 Lease Dates: </w:t>
      </w:r>
      <w:r>
        <w:t>The system shall require a lease start date and end date, and shall reject an end date earlier than or equal to the start date.</w:t>
      </w:r>
    </w:p>
    <w:p w14:paraId="6AF0CA93" w14:textId="77777777" w:rsidR="00251F36" w:rsidRDefault="00000000">
      <w:r>
        <w:rPr>
          <w:b/>
        </w:rPr>
        <w:t xml:space="preserve">FR-05.3 Lease Rent: </w:t>
      </w:r>
      <w:r>
        <w:t>The system shall store the agreed rental amount for each lease.</w:t>
      </w:r>
    </w:p>
    <w:p w14:paraId="32985F44" w14:textId="77777777" w:rsidR="00251F36" w:rsidRDefault="00000000">
      <w:r>
        <w:rPr>
          <w:b/>
        </w:rPr>
        <w:t xml:space="preserve">FR-05.4 Lease Status: </w:t>
      </w:r>
      <w:r>
        <w:t>Each lease shall have an approved status. The initial MVP statuses shall include Upcoming, Active, Expired, and Terminated unless otherwise approved.</w:t>
      </w:r>
    </w:p>
    <w:p w14:paraId="1A8B82E8" w14:textId="77777777" w:rsidR="00251F36" w:rsidRDefault="00000000">
      <w:r>
        <w:rPr>
          <w:b/>
        </w:rPr>
        <w:t xml:space="preserve">FR-05.5 Lease Identification: </w:t>
      </w:r>
      <w:r>
        <w:t>The system shall identify leases according to their status and dates.</w:t>
      </w:r>
    </w:p>
    <w:p w14:paraId="7529B187" w14:textId="77777777" w:rsidR="00251F36" w:rsidRDefault="00000000">
      <w:r>
        <w:rPr>
          <w:b/>
        </w:rPr>
        <w:t xml:space="preserve">FR-05.6 Overlap Prevention: </w:t>
      </w:r>
      <w:r>
        <w:t>The system shall prevent creation of overlapping active lease periods for the same unit unless a client-approved business rule explicitly permits them.</w:t>
      </w:r>
    </w:p>
    <w:p w14:paraId="4B6E1690" w14:textId="78400122" w:rsidR="008D4AF7" w:rsidRDefault="008D4AF7" w:rsidP="008D4AF7">
      <w:pPr>
        <w:pStyle w:val="Heading3"/>
      </w:pPr>
      <w:bookmarkStart w:id="28" w:name="_Toc238587996"/>
      <w:r>
        <w:lastRenderedPageBreak/>
        <w:t>FR-06 Rent &amp; Payment Management</w:t>
      </w:r>
      <w:bookmarkEnd w:id="28"/>
    </w:p>
    <w:p w14:paraId="5B8C9189" w14:textId="77777777" w:rsidR="00251F36" w:rsidRDefault="00000000">
      <w:r>
        <w:rPr>
          <w:b/>
        </w:rPr>
        <w:t xml:space="preserve">FR-06.1 Record Payment: </w:t>
      </w:r>
      <w:r>
        <w:t>An authorized Property Owner/Manager shall be able to record a payment against a valid lease or other approved tenant obligation.</w:t>
      </w:r>
    </w:p>
    <w:p w14:paraId="3AB81A99" w14:textId="77777777" w:rsidR="00251F36" w:rsidRDefault="00000000">
      <w:r>
        <w:rPr>
          <w:b/>
        </w:rPr>
        <w:t xml:space="preserve">FR-06.2 Payment Data: </w:t>
      </w:r>
      <w:r>
        <w:t>Each payment shall store an amount, payment date, status/reference information, and the applicable lease or tenant reference.</w:t>
      </w:r>
    </w:p>
    <w:p w14:paraId="43E133A7" w14:textId="77777777" w:rsidR="00251F36" w:rsidRDefault="00000000">
      <w:r>
        <w:rPr>
          <w:b/>
        </w:rPr>
        <w:t xml:space="preserve">FR-06.3 Positive Amount: </w:t>
      </w:r>
      <w:r>
        <w:t>The system shall reject payment amounts less than or equal to zero.</w:t>
      </w:r>
    </w:p>
    <w:p w14:paraId="31875FDE" w14:textId="77777777" w:rsidR="00251F36" w:rsidRDefault="00000000">
      <w:r>
        <w:rPr>
          <w:b/>
        </w:rPr>
        <w:t xml:space="preserve">FR-06.4 Payment History: </w:t>
      </w:r>
      <w:r>
        <w:t>Authorized users shall be able to view payment history within their authorization scope.</w:t>
      </w:r>
    </w:p>
    <w:p w14:paraId="31758517" w14:textId="77777777" w:rsidR="00251F36" w:rsidRDefault="00000000">
      <w:r>
        <w:rPr>
          <w:b/>
        </w:rPr>
        <w:t xml:space="preserve">FR-06.5 Outstanding Rent: </w:t>
      </w:r>
      <w:r>
        <w:t>The system shall calculate outstanding rent according to the approved formula and approved billing-period rules.</w:t>
      </w:r>
    </w:p>
    <w:p w14:paraId="047F9B1A" w14:textId="77777777" w:rsidR="00251F36" w:rsidRDefault="00000000">
      <w:r>
        <w:rPr>
          <w:b/>
        </w:rPr>
        <w:t xml:space="preserve">FR-06.6 Duplicate/Invalid Payments: </w:t>
      </w:r>
      <w:r>
        <w:t>The system shall validate payment references and other approved fields to prevent invalid or duplicate payment records.</w:t>
      </w:r>
    </w:p>
    <w:p w14:paraId="2A377415" w14:textId="35CD93AB" w:rsidR="008D4AF7" w:rsidRDefault="008D4AF7" w:rsidP="008D4AF7">
      <w:pPr>
        <w:pStyle w:val="Heading3"/>
      </w:pPr>
      <w:bookmarkStart w:id="29" w:name="_Toc238587997"/>
      <w:r>
        <w:t>FR-07 Maintenance Management</w:t>
      </w:r>
      <w:bookmarkEnd w:id="29"/>
    </w:p>
    <w:p w14:paraId="2E6DDC75" w14:textId="77777777" w:rsidR="00251F36" w:rsidRDefault="00000000">
      <w:r>
        <w:rPr>
          <w:b/>
        </w:rPr>
        <w:t xml:space="preserve">FR-07.1 Submit Maintenance: </w:t>
      </w:r>
      <w:r>
        <w:t>A tenant shall be able to submit a maintenance request for an assigned property or unit.</w:t>
      </w:r>
    </w:p>
    <w:p w14:paraId="47AF4E31" w14:textId="77777777" w:rsidR="00251F36" w:rsidRDefault="00000000">
      <w:r>
        <w:rPr>
          <w:b/>
        </w:rPr>
        <w:t xml:space="preserve">FR-07.2 Required Maintenance Data: </w:t>
      </w:r>
      <w:r>
        <w:t>The system shall require a title and description when a maintenance request is submitted.</w:t>
      </w:r>
    </w:p>
    <w:p w14:paraId="2B5797E7" w14:textId="77777777" w:rsidR="00251F36" w:rsidRDefault="00000000">
      <w:r>
        <w:rPr>
          <w:b/>
        </w:rPr>
        <w:t xml:space="preserve">FR-07.3 Initial Status: </w:t>
      </w:r>
      <w:r>
        <w:t>A newly submitted maintenance request shall have the status Pending.</w:t>
      </w:r>
    </w:p>
    <w:p w14:paraId="5A6B342F" w14:textId="77777777" w:rsidR="00251F36" w:rsidRDefault="00000000">
      <w:r>
        <w:rPr>
          <w:b/>
        </w:rPr>
        <w:t xml:space="preserve">FR-07.4 Manager View: </w:t>
      </w:r>
      <w:r>
        <w:t>An authorized Property Owner/Manager shall be able to view maintenance requests for properties within their authorization scope.</w:t>
      </w:r>
    </w:p>
    <w:p w14:paraId="5DBDE2E9" w14:textId="77777777" w:rsidR="00251F36" w:rsidRDefault="00000000">
      <w:r>
        <w:rPr>
          <w:b/>
        </w:rPr>
        <w:t xml:space="preserve">FR-07.5 Status Update: </w:t>
      </w:r>
      <w:r>
        <w:t>An authorized Property Owner/Manager shall be able to update a maintenance request status.</w:t>
      </w:r>
    </w:p>
    <w:p w14:paraId="58B6FDCD" w14:textId="77777777" w:rsidR="00251F36" w:rsidRDefault="00000000">
      <w:r>
        <w:rPr>
          <w:b/>
        </w:rPr>
        <w:t xml:space="preserve">FR-07.6 Supported Statuses: </w:t>
      </w:r>
      <w:r>
        <w:t>The MVP shall support at least Pending, In Progress, and Completed statuses.</w:t>
      </w:r>
    </w:p>
    <w:p w14:paraId="7F3396A8" w14:textId="77777777" w:rsidR="00251F36" w:rsidRDefault="00000000">
      <w:r>
        <w:rPr>
          <w:b/>
        </w:rPr>
        <w:t xml:space="preserve">FR-07.7 Tenant View: </w:t>
      </w:r>
      <w:r>
        <w:t>A tenant shall be able to view the status of that tenant's own maintenance requests.</w:t>
      </w:r>
    </w:p>
    <w:p w14:paraId="34588D5B" w14:textId="320228C5" w:rsidR="008D4AF7" w:rsidRDefault="008D4AF7" w:rsidP="008D4AF7">
      <w:pPr>
        <w:pStyle w:val="Heading3"/>
      </w:pPr>
      <w:bookmarkStart w:id="30" w:name="_Toc238587998"/>
      <w:r>
        <w:t>FR-08 Financial Management</w:t>
      </w:r>
      <w:bookmarkEnd w:id="30"/>
    </w:p>
    <w:p w14:paraId="7927AE87" w14:textId="77777777" w:rsidR="00251F36" w:rsidRDefault="00000000">
      <w:r>
        <w:rPr>
          <w:b/>
        </w:rPr>
        <w:t xml:space="preserve">FR-08.1 Record Expense: </w:t>
      </w:r>
      <w:r>
        <w:t>An authorized Property Owner/Manager shall be able to record an expense associated with an authorized property.</w:t>
      </w:r>
    </w:p>
    <w:p w14:paraId="025F68DB" w14:textId="77777777" w:rsidR="00251F36" w:rsidRDefault="00000000">
      <w:r>
        <w:rPr>
          <w:b/>
        </w:rPr>
        <w:t xml:space="preserve">FR-08.2 Expense Data: </w:t>
      </w:r>
      <w:r>
        <w:t>Each expense shall store the approved property reference, description/category, amount, date, and status/reference fields.</w:t>
      </w:r>
    </w:p>
    <w:p w14:paraId="21465E1F" w14:textId="77777777" w:rsidR="00251F36" w:rsidRDefault="00000000">
      <w:r>
        <w:rPr>
          <w:b/>
        </w:rPr>
        <w:t xml:space="preserve">FR-08.3 Financial Summary: </w:t>
      </w:r>
      <w:r>
        <w:t>The system shall summarize recorded rental income/payment information and recorded expenses.</w:t>
      </w:r>
    </w:p>
    <w:p w14:paraId="23958676" w14:textId="77777777" w:rsidR="00251F36" w:rsidRDefault="00000000">
      <w:r>
        <w:rPr>
          <w:b/>
        </w:rPr>
        <w:t xml:space="preserve">FR-08.4 Financial Totals: </w:t>
      </w:r>
      <w:r>
        <w:t>The system shall display basic approved financial totals.</w:t>
      </w:r>
    </w:p>
    <w:p w14:paraId="2005CD88" w14:textId="79BE34DF" w:rsidR="00941D97" w:rsidRDefault="00941D97" w:rsidP="00941D97">
      <w:pPr>
        <w:pStyle w:val="Heading3"/>
      </w:pPr>
      <w:bookmarkStart w:id="31" w:name="_Toc238587999"/>
      <w:r>
        <w:lastRenderedPageBreak/>
        <w:t>FR-09 Dashboard</w:t>
      </w:r>
      <w:bookmarkEnd w:id="31"/>
    </w:p>
    <w:p w14:paraId="3A541404" w14:textId="77777777" w:rsidR="00251F36" w:rsidRDefault="00000000">
      <w:r>
        <w:rPr>
          <w:b/>
        </w:rPr>
        <w:t xml:space="preserve">FR-09.1 Manager Dashboard: </w:t>
      </w:r>
      <w:r>
        <w:t>The manager dashboard shall display approved key operational metrics.</w:t>
      </w:r>
    </w:p>
    <w:p w14:paraId="4690AB4E" w14:textId="77777777" w:rsidR="00251F36" w:rsidRDefault="00000000">
      <w:r>
        <w:rPr>
          <w:b/>
        </w:rPr>
        <w:t xml:space="preserve">FR-09.2 Dashboard Metrics: </w:t>
      </w:r>
      <w:r>
        <w:t>The MVP dashboard shall include counts or totals for properties, units, occupancy, tenants, rent collected, outstanding rent, and open maintenance requests.</w:t>
      </w:r>
    </w:p>
    <w:p w14:paraId="37089E9C" w14:textId="77777777" w:rsidR="00251F36" w:rsidRDefault="00000000">
      <w:r>
        <w:rPr>
          <w:b/>
        </w:rPr>
        <w:t xml:space="preserve">FR-09.3 Tenant Dashboard: </w:t>
      </w:r>
      <w:r>
        <w:t>The tenant dashboard shall provide quick access to the tenant's permitted lease, payment, and maintenance information.</w:t>
      </w:r>
    </w:p>
    <w:p w14:paraId="6994559A" w14:textId="1ABAC09A" w:rsidR="00941D97" w:rsidRDefault="00941D97" w:rsidP="00941D97">
      <w:pPr>
        <w:pStyle w:val="Heading3"/>
      </w:pPr>
      <w:bookmarkStart w:id="32" w:name="_Toc238588000"/>
      <w:r>
        <w:t>FR-10 User/Profile Management</w:t>
      </w:r>
      <w:bookmarkEnd w:id="32"/>
    </w:p>
    <w:p w14:paraId="60B9A741" w14:textId="77777777" w:rsidR="00251F36" w:rsidRDefault="00000000">
      <w:r>
        <w:rPr>
          <w:b/>
        </w:rPr>
        <w:t xml:space="preserve">FR-10.1 View Profile: </w:t>
      </w:r>
      <w:r>
        <w:t>A user shall be able to view profile information permitted by the user's role.</w:t>
      </w:r>
    </w:p>
    <w:p w14:paraId="4D52479F" w14:textId="77777777" w:rsidR="00251F36" w:rsidRDefault="00000000">
      <w:r>
        <w:rPr>
          <w:b/>
        </w:rPr>
        <w:t xml:space="preserve">FR-10.2 Update Profile: </w:t>
      </w:r>
      <w:r>
        <w:t>A user shall only be able to modify fields permitted by the user's role and approved business rules.</w:t>
      </w:r>
    </w:p>
    <w:p w14:paraId="689284E3" w14:textId="77777777" w:rsidR="00251F36" w:rsidRDefault="00000000">
      <w:pPr>
        <w:pStyle w:val="Heading2"/>
      </w:pPr>
      <w:bookmarkStart w:id="33" w:name="_Toc238588001"/>
      <w:r>
        <w:t>3.2 External Interface Requirements</w:t>
      </w:r>
      <w:bookmarkEnd w:id="33"/>
    </w:p>
    <w:p w14:paraId="5800E868" w14:textId="77777777" w:rsidR="00251F36" w:rsidRDefault="00000000">
      <w:pPr>
        <w:pStyle w:val="Heading3"/>
      </w:pPr>
      <w:bookmarkStart w:id="34" w:name="_Toc238588002"/>
      <w:r>
        <w:t>3.2.1 User Interface Requirements</w:t>
      </w:r>
      <w:bookmarkEnd w:id="34"/>
    </w:p>
    <w:p w14:paraId="35E0C5DC" w14:textId="77777777" w:rsidR="00251F36" w:rsidRDefault="00000000" w:rsidP="00F434E9">
      <w:pPr>
        <w:pStyle w:val="ListBullet"/>
        <w:numPr>
          <w:ilvl w:val="0"/>
          <w:numId w:val="12"/>
        </w:numPr>
      </w:pPr>
      <w:r>
        <w:t>The application shall provide interfaces for Login, Manager Dashboard, Properties, Property Details, Add/Edit Property, Units, Tenants, Tenant Details, Leases, Rent/Payments, Maintenance, Financial Overview, Profile/Settings, Tenant Dashboard, My Lease, My Payments, My Maintenance Requests, and Create Maintenance Request.</w:t>
      </w:r>
    </w:p>
    <w:p w14:paraId="0B1347DD" w14:textId="77777777" w:rsidR="00251F36" w:rsidRDefault="00000000" w:rsidP="00F434E9">
      <w:pPr>
        <w:pStyle w:val="ListBullet"/>
        <w:numPr>
          <w:ilvl w:val="0"/>
          <w:numId w:val="12"/>
        </w:numPr>
      </w:pPr>
      <w:r>
        <w:t>Registration and Forgot Password screens shall be included only if approved for the MVP.</w:t>
      </w:r>
    </w:p>
    <w:p w14:paraId="7DB8B2F0" w14:textId="77777777" w:rsidR="00251F36" w:rsidRDefault="00000000" w:rsidP="00F434E9">
      <w:pPr>
        <w:pStyle w:val="ListBullet"/>
        <w:numPr>
          <w:ilvl w:val="0"/>
          <w:numId w:val="12"/>
        </w:numPr>
      </w:pPr>
      <w:r>
        <w:t>Primary workflows shall provide clear labels, required-field indicators, validation feedback, and confirmation or controlled error feedback.</w:t>
      </w:r>
    </w:p>
    <w:p w14:paraId="31B5903C" w14:textId="77777777" w:rsidR="00251F36" w:rsidRDefault="00000000" w:rsidP="00F434E9">
      <w:pPr>
        <w:pStyle w:val="ListBullet"/>
        <w:numPr>
          <w:ilvl w:val="0"/>
          <w:numId w:val="12"/>
        </w:numPr>
      </w:pPr>
      <w:r>
        <w:t>Primary application screens shall support responsive layouts from a minimum viewport width of 360 pixels through desktop layouts without horizontal scrolling caused by the application UI.</w:t>
      </w:r>
    </w:p>
    <w:p w14:paraId="1D6B08C5" w14:textId="77777777" w:rsidR="00251F36" w:rsidRDefault="00000000">
      <w:pPr>
        <w:pStyle w:val="Heading3"/>
      </w:pPr>
      <w:bookmarkStart w:id="35" w:name="_Toc238588003"/>
      <w:r>
        <w:t>3.2.2 Software Interfaces</w:t>
      </w:r>
      <w:bookmarkEnd w:id="35"/>
    </w:p>
    <w:p w14:paraId="2E3C1F2C" w14:textId="77777777" w:rsidR="00251F36" w:rsidRDefault="00000000" w:rsidP="00F434E9">
      <w:pPr>
        <w:pStyle w:val="ListBullet"/>
        <w:numPr>
          <w:ilvl w:val="0"/>
          <w:numId w:val="13"/>
        </w:numPr>
      </w:pPr>
      <w:r>
        <w:t>The frontend shall communicate with the backend through approved REST API endpoints using JSON.</w:t>
      </w:r>
    </w:p>
    <w:p w14:paraId="538497E6" w14:textId="77777777" w:rsidR="00251F36" w:rsidRDefault="00000000" w:rsidP="00F434E9">
      <w:pPr>
        <w:pStyle w:val="ListBullet"/>
        <w:numPr>
          <w:ilvl w:val="0"/>
          <w:numId w:val="13"/>
        </w:numPr>
      </w:pPr>
      <w:r>
        <w:t>Protected API endpoints shall require authentication and authorization.</w:t>
      </w:r>
    </w:p>
    <w:p w14:paraId="20C4463F" w14:textId="77777777" w:rsidR="00251F36" w:rsidRDefault="00000000" w:rsidP="00F434E9">
      <w:pPr>
        <w:pStyle w:val="ListBullet"/>
        <w:numPr>
          <w:ilvl w:val="0"/>
          <w:numId w:val="13"/>
        </w:numPr>
      </w:pPr>
      <w:r>
        <w:t>API contracts, request/response structures, and endpoint definitions shall be documented before integration.</w:t>
      </w:r>
    </w:p>
    <w:p w14:paraId="24C7A3BF" w14:textId="77777777" w:rsidR="00251F36" w:rsidRDefault="00000000">
      <w:pPr>
        <w:pStyle w:val="Heading3"/>
      </w:pPr>
      <w:bookmarkStart w:id="36" w:name="_Toc238588004"/>
      <w:r>
        <w:t>3.2.3 Communication Interfaces</w:t>
      </w:r>
      <w:bookmarkEnd w:id="36"/>
    </w:p>
    <w:p w14:paraId="19E1AD75" w14:textId="77777777" w:rsidR="00251F36" w:rsidRDefault="00000000" w:rsidP="00F434E9">
      <w:pPr>
        <w:pStyle w:val="ListBullet"/>
        <w:numPr>
          <w:ilvl w:val="0"/>
          <w:numId w:val="14"/>
        </w:numPr>
      </w:pPr>
      <w:r>
        <w:t>Production client-server communication shall use HTTPS.</w:t>
      </w:r>
    </w:p>
    <w:p w14:paraId="01C81788" w14:textId="77777777" w:rsidR="00251F36" w:rsidRDefault="00000000" w:rsidP="00F434E9">
      <w:pPr>
        <w:pStyle w:val="ListBullet"/>
        <w:numPr>
          <w:ilvl w:val="0"/>
          <w:numId w:val="14"/>
        </w:numPr>
      </w:pPr>
      <w:r>
        <w:t>External integrations such as payment, email, SMS, or push notification services are outside the MVP unless formally approved.</w:t>
      </w:r>
    </w:p>
    <w:p w14:paraId="743B6E75" w14:textId="77777777" w:rsidR="00251F36" w:rsidRDefault="00000000">
      <w:pPr>
        <w:pStyle w:val="Heading2"/>
      </w:pPr>
      <w:bookmarkStart w:id="37" w:name="_Toc238588005"/>
      <w:r>
        <w:t>3.3 Data Requirements</w:t>
      </w:r>
      <w:bookmarkEnd w:id="37"/>
    </w:p>
    <w:tbl>
      <w:tblPr>
        <w:tblStyle w:val="TableGrid"/>
        <w:tblW w:w="0" w:type="auto"/>
        <w:tblLook w:val="04A0" w:firstRow="1" w:lastRow="0" w:firstColumn="1" w:lastColumn="0" w:noHBand="0" w:noVBand="1"/>
      </w:tblPr>
      <w:tblGrid>
        <w:gridCol w:w="4314"/>
        <w:gridCol w:w="4316"/>
      </w:tblGrid>
      <w:tr w:rsidR="00251F36" w14:paraId="1ECD7F76" w14:textId="77777777" w:rsidTr="00941D97">
        <w:tc>
          <w:tcPr>
            <w:tcW w:w="4314" w:type="dxa"/>
          </w:tcPr>
          <w:p w14:paraId="2709653C" w14:textId="77777777" w:rsidR="00251F36" w:rsidRDefault="00000000">
            <w:r>
              <w:t>Entity</w:t>
            </w:r>
          </w:p>
        </w:tc>
        <w:tc>
          <w:tcPr>
            <w:tcW w:w="4316" w:type="dxa"/>
          </w:tcPr>
          <w:p w14:paraId="2E7D7A67" w14:textId="77777777" w:rsidR="00251F36" w:rsidRDefault="00000000">
            <w:r>
              <w:t>Minimum Data</w:t>
            </w:r>
          </w:p>
        </w:tc>
      </w:tr>
      <w:tr w:rsidR="00251F36" w14:paraId="594A98A9" w14:textId="77777777" w:rsidTr="00941D97">
        <w:tc>
          <w:tcPr>
            <w:tcW w:w="4314" w:type="dxa"/>
          </w:tcPr>
          <w:p w14:paraId="4C9F94A1" w14:textId="77777777" w:rsidR="00251F36" w:rsidRDefault="00000000">
            <w:r>
              <w:t>User</w:t>
            </w:r>
          </w:p>
        </w:tc>
        <w:tc>
          <w:tcPr>
            <w:tcW w:w="4316" w:type="dxa"/>
          </w:tcPr>
          <w:p w14:paraId="2115B843" w14:textId="77777777" w:rsidR="00251F36" w:rsidRDefault="00000000">
            <w:r>
              <w:t>ID, name, unique email/approved identifier, password credential representation, role, status, timestamps</w:t>
            </w:r>
          </w:p>
        </w:tc>
      </w:tr>
      <w:tr w:rsidR="00251F36" w14:paraId="1E445864" w14:textId="77777777" w:rsidTr="00941D97">
        <w:tc>
          <w:tcPr>
            <w:tcW w:w="4314" w:type="dxa"/>
          </w:tcPr>
          <w:p w14:paraId="1DCF7FB0" w14:textId="77777777" w:rsidR="00251F36" w:rsidRDefault="00000000">
            <w:r>
              <w:t>Property</w:t>
            </w:r>
          </w:p>
        </w:tc>
        <w:tc>
          <w:tcPr>
            <w:tcW w:w="4316" w:type="dxa"/>
          </w:tcPr>
          <w:p w14:paraId="3C6232D1" w14:textId="77777777" w:rsidR="00251F36" w:rsidRDefault="00000000">
            <w:r>
              <w:t>ID, name, address/location, description, owner/manager reference, status, timestamps</w:t>
            </w:r>
          </w:p>
        </w:tc>
      </w:tr>
      <w:tr w:rsidR="00251F36" w14:paraId="247EFF87" w14:textId="77777777" w:rsidTr="00941D97">
        <w:tc>
          <w:tcPr>
            <w:tcW w:w="4314" w:type="dxa"/>
          </w:tcPr>
          <w:p w14:paraId="3EFFAD59" w14:textId="77777777" w:rsidR="00251F36" w:rsidRDefault="00000000">
            <w:r>
              <w:lastRenderedPageBreak/>
              <w:t>Unit</w:t>
            </w:r>
          </w:p>
        </w:tc>
        <w:tc>
          <w:tcPr>
            <w:tcW w:w="4316" w:type="dxa"/>
          </w:tcPr>
          <w:p w14:paraId="71AA11EF" w14:textId="77777777" w:rsidR="00251F36" w:rsidRDefault="00000000">
            <w:r>
              <w:t>ID, property reference, unit number/name, rent amount, status, timestamps</w:t>
            </w:r>
          </w:p>
        </w:tc>
      </w:tr>
      <w:tr w:rsidR="00251F36" w14:paraId="271F57AF" w14:textId="77777777" w:rsidTr="00941D97">
        <w:tc>
          <w:tcPr>
            <w:tcW w:w="4314" w:type="dxa"/>
          </w:tcPr>
          <w:p w14:paraId="371DA1B4" w14:textId="77777777" w:rsidR="00251F36" w:rsidRDefault="00000000">
            <w:r>
              <w:t>Tenant</w:t>
            </w:r>
          </w:p>
        </w:tc>
        <w:tc>
          <w:tcPr>
            <w:tcW w:w="4316" w:type="dxa"/>
          </w:tcPr>
          <w:p w14:paraId="06D1510F" w14:textId="77777777" w:rsidR="00251F36" w:rsidRDefault="00000000">
            <w:r>
              <w:t>ID, user reference where applicable, approved contact information, status, timestamps</w:t>
            </w:r>
          </w:p>
        </w:tc>
      </w:tr>
      <w:tr w:rsidR="00251F36" w14:paraId="5E47CD00" w14:textId="77777777" w:rsidTr="00941D97">
        <w:tc>
          <w:tcPr>
            <w:tcW w:w="4314" w:type="dxa"/>
          </w:tcPr>
          <w:p w14:paraId="7873A6FE" w14:textId="77777777" w:rsidR="00251F36" w:rsidRDefault="00000000">
            <w:r>
              <w:t>Lease</w:t>
            </w:r>
          </w:p>
        </w:tc>
        <w:tc>
          <w:tcPr>
            <w:tcW w:w="4316" w:type="dxa"/>
          </w:tcPr>
          <w:p w14:paraId="07DA56FD" w14:textId="77777777" w:rsidR="00251F36" w:rsidRDefault="00000000">
            <w:r>
              <w:t>ID, tenant reference, unit reference, start date, end date, rent amount, status, timestamps</w:t>
            </w:r>
          </w:p>
        </w:tc>
      </w:tr>
      <w:tr w:rsidR="00251F36" w14:paraId="4E56B59A" w14:textId="77777777" w:rsidTr="00941D97">
        <w:tc>
          <w:tcPr>
            <w:tcW w:w="4314" w:type="dxa"/>
          </w:tcPr>
          <w:p w14:paraId="03904F79" w14:textId="77777777" w:rsidR="00251F36" w:rsidRDefault="00000000">
            <w:r>
              <w:t>Payment</w:t>
            </w:r>
          </w:p>
        </w:tc>
        <w:tc>
          <w:tcPr>
            <w:tcW w:w="4316" w:type="dxa"/>
          </w:tcPr>
          <w:p w14:paraId="52457999" w14:textId="77777777" w:rsidR="00251F36" w:rsidRDefault="00000000">
            <w:r>
              <w:t>ID, lease/tenant reference, amount, payment date, status/reference, timestamps</w:t>
            </w:r>
          </w:p>
        </w:tc>
      </w:tr>
      <w:tr w:rsidR="00251F36" w14:paraId="51F6C768" w14:textId="77777777" w:rsidTr="00941D97">
        <w:tc>
          <w:tcPr>
            <w:tcW w:w="4314" w:type="dxa"/>
          </w:tcPr>
          <w:p w14:paraId="6F81B8AC" w14:textId="77777777" w:rsidR="00251F36" w:rsidRDefault="00000000">
            <w:r>
              <w:t>Maintenance Request</w:t>
            </w:r>
          </w:p>
        </w:tc>
        <w:tc>
          <w:tcPr>
            <w:tcW w:w="4316" w:type="dxa"/>
          </w:tcPr>
          <w:p w14:paraId="5E96959E" w14:textId="77777777" w:rsidR="00251F36" w:rsidRDefault="00000000">
            <w:r>
              <w:t>ID, tenant reference, property/unit reference, title, description, status, timestamps</w:t>
            </w:r>
          </w:p>
        </w:tc>
      </w:tr>
      <w:tr w:rsidR="00251F36" w14:paraId="05B78126" w14:textId="77777777" w:rsidTr="00941D97">
        <w:tc>
          <w:tcPr>
            <w:tcW w:w="4314" w:type="dxa"/>
          </w:tcPr>
          <w:p w14:paraId="034CC809" w14:textId="77777777" w:rsidR="00251F36" w:rsidRDefault="00000000">
            <w:r>
              <w:t>Expense</w:t>
            </w:r>
          </w:p>
        </w:tc>
        <w:tc>
          <w:tcPr>
            <w:tcW w:w="4316" w:type="dxa"/>
          </w:tcPr>
          <w:p w14:paraId="33A2C049" w14:textId="77777777" w:rsidR="00251F36" w:rsidRDefault="00000000">
            <w:r>
              <w:t>ID, property reference, description/category, amount, date, status/reference, timestamps</w:t>
            </w:r>
          </w:p>
        </w:tc>
      </w:tr>
    </w:tbl>
    <w:p w14:paraId="55AD9695" w14:textId="77777777" w:rsidR="00941D97" w:rsidRDefault="00941D97"/>
    <w:p w14:paraId="1B58EF11" w14:textId="77777777" w:rsidR="00646675" w:rsidRDefault="00000000">
      <w:r>
        <w:t xml:space="preserve">Detailed field data types, lengths, mandatory status, validation rules, and final domain values shall be defined in the approved database/data dictionary before implementation. </w:t>
      </w:r>
    </w:p>
    <w:p w14:paraId="6BE24400" w14:textId="4CE2DA5C" w:rsidR="00251F36" w:rsidRDefault="00000000">
      <w:r w:rsidRPr="00646675">
        <w:rPr>
          <w:b/>
          <w:bCs/>
        </w:rPr>
        <w:t>The high-level</w:t>
      </w:r>
      <w:r w:rsidR="00646675" w:rsidRPr="00646675">
        <w:rPr>
          <w:b/>
          <w:bCs/>
        </w:rPr>
        <w:t xml:space="preserve"> data</w:t>
      </w:r>
      <w:r w:rsidRPr="00646675">
        <w:rPr>
          <w:b/>
          <w:bCs/>
        </w:rPr>
        <w:t xml:space="preserve"> relationships are:</w:t>
      </w:r>
      <w:r>
        <w:t xml:space="preserve"> a </w:t>
      </w:r>
      <w:r w:rsidR="00646675">
        <w:t>property</w:t>
      </w:r>
      <w:r>
        <w:t xml:space="preserve"> contains Units; a Unit may be associated with Tenants through Leases; a Lease has Payment records; a Tenant creates Maintenance Requests for assigned rental contexts; and a </w:t>
      </w:r>
      <w:r w:rsidR="00646675">
        <w:t>property</w:t>
      </w:r>
      <w:r>
        <w:t xml:space="preserve"> has Expense records.</w:t>
      </w:r>
    </w:p>
    <w:p w14:paraId="6257B2DA" w14:textId="77777777" w:rsidR="00251F36" w:rsidRDefault="00000000">
      <w:pPr>
        <w:pStyle w:val="Heading2"/>
      </w:pPr>
      <w:bookmarkStart w:id="38" w:name="_Toc238588006"/>
      <w:r>
        <w:t>3.4 Business Rules</w:t>
      </w:r>
      <w:bookmarkEnd w:id="38"/>
    </w:p>
    <w:p w14:paraId="597542F7" w14:textId="77777777" w:rsidR="00251F36" w:rsidRDefault="00000000">
      <w:r>
        <w:rPr>
          <w:b/>
        </w:rPr>
        <w:t xml:space="preserve">BR-01: </w:t>
      </w:r>
      <w:r>
        <w:t>A unit shall belong to one valid property.</w:t>
      </w:r>
    </w:p>
    <w:p w14:paraId="0296DB8B" w14:textId="77777777" w:rsidR="00251F36" w:rsidRDefault="00000000">
      <w:r>
        <w:rPr>
          <w:b/>
        </w:rPr>
        <w:t xml:space="preserve">BR-02: </w:t>
      </w:r>
      <w:r>
        <w:t>A tenant shall only access units, leases, payments, and maintenance requests assigned to that tenant.</w:t>
      </w:r>
    </w:p>
    <w:p w14:paraId="707126DB" w14:textId="77777777" w:rsidR="00251F36" w:rsidRDefault="00000000">
      <w:r>
        <w:rPr>
          <w:b/>
        </w:rPr>
        <w:t xml:space="preserve">BR-03: </w:t>
      </w:r>
      <w:r>
        <w:t>A lease shall reference one valid tenant and one valid unit.</w:t>
      </w:r>
    </w:p>
    <w:p w14:paraId="3FEC84B7" w14:textId="77777777" w:rsidR="00251F36" w:rsidRDefault="00000000">
      <w:r>
        <w:rPr>
          <w:b/>
        </w:rPr>
        <w:t xml:space="preserve">BR-04: </w:t>
      </w:r>
      <w:r>
        <w:t>A lease start date shall precede its end date.</w:t>
      </w:r>
    </w:p>
    <w:p w14:paraId="6FAC3346" w14:textId="77777777" w:rsidR="00251F36" w:rsidRDefault="00000000">
      <w:r>
        <w:rPr>
          <w:b/>
        </w:rPr>
        <w:t xml:space="preserve">BR-05: </w:t>
      </w:r>
      <w:r>
        <w:t>Payment and expense amounts shall be positive and use the approved currency and numeric format.</w:t>
      </w:r>
    </w:p>
    <w:p w14:paraId="3C37F99E" w14:textId="77777777" w:rsidR="00251F36" w:rsidRDefault="00000000">
      <w:r>
        <w:rPr>
          <w:b/>
        </w:rPr>
        <w:t xml:space="preserve">BR-06: </w:t>
      </w:r>
      <w:r>
        <w:t>A maintenance request shall belong to an identifiable tenant and authorized property or unit context.</w:t>
      </w:r>
    </w:p>
    <w:p w14:paraId="4A6FFF89" w14:textId="77777777" w:rsidR="00251F36" w:rsidRDefault="00000000">
      <w:r>
        <w:rPr>
          <w:b/>
        </w:rPr>
        <w:t xml:space="preserve">BR-07: </w:t>
      </w:r>
      <w:r>
        <w:t>Users shall not access records outside their authorization scope.</w:t>
      </w:r>
    </w:p>
    <w:p w14:paraId="45AAFC24" w14:textId="77777777" w:rsidR="00251F36" w:rsidRDefault="00000000">
      <w:r>
        <w:rPr>
          <w:b/>
        </w:rPr>
        <w:t xml:space="preserve">BR-08: </w:t>
      </w:r>
      <w:r>
        <w:t>Records with active lease or financial dependencies shall not be hard-deleted unless a specifically approved business rule permits it.</w:t>
      </w:r>
    </w:p>
    <w:p w14:paraId="4B97D4F5" w14:textId="77777777" w:rsidR="00251F36" w:rsidRDefault="00000000">
      <w:r>
        <w:rPr>
          <w:b/>
        </w:rPr>
        <w:t xml:space="preserve">BR-09: </w:t>
      </w:r>
      <w:r>
        <w:t>Unit occupancy shall be derived or validated consistently with active lease information according to the approved occupancy rule.</w:t>
      </w:r>
    </w:p>
    <w:p w14:paraId="1AD199B7" w14:textId="77777777" w:rsidR="00251F36" w:rsidRDefault="00000000">
      <w:r>
        <w:rPr>
          <w:b/>
        </w:rPr>
        <w:t xml:space="preserve">BR-10: </w:t>
      </w:r>
      <w:r>
        <w:t>A unit shall not have overlapping active leases unless explicitly approved.</w:t>
      </w:r>
    </w:p>
    <w:p w14:paraId="7602CBBB" w14:textId="77777777" w:rsidR="00251F36" w:rsidRDefault="00000000">
      <w:r>
        <w:rPr>
          <w:b/>
        </w:rPr>
        <w:t xml:space="preserve">BR-11: </w:t>
      </w:r>
      <w:r>
        <w:t>Outstanding rent shall be calculated using the approved formula: total approved rent due for the applicable period minus total valid payments allocated to that obligation. Billing-period and allocation details require client confirmation.</w:t>
      </w:r>
    </w:p>
    <w:p w14:paraId="644EC55C" w14:textId="77777777" w:rsidR="00251F36" w:rsidRDefault="00000000">
      <w:r>
        <w:rPr>
          <w:b/>
        </w:rPr>
        <w:lastRenderedPageBreak/>
        <w:t xml:space="preserve">BR-12: </w:t>
      </w:r>
      <w:r>
        <w:t>The final currency, payment methods, and treatment of partial or overpayments require client confirmation before final SRS approval.</w:t>
      </w:r>
    </w:p>
    <w:p w14:paraId="3CF64126" w14:textId="77777777" w:rsidR="00251F36" w:rsidRDefault="00000000">
      <w:pPr>
        <w:pStyle w:val="Heading2"/>
      </w:pPr>
      <w:bookmarkStart w:id="39" w:name="_Toc238588007"/>
      <w:r>
        <w:t>3.5 Non-Functional Requirements</w:t>
      </w:r>
      <w:bookmarkEnd w:id="39"/>
    </w:p>
    <w:p w14:paraId="4E2E29C4" w14:textId="77777777" w:rsidR="00251F36" w:rsidRDefault="00000000">
      <w:r>
        <w:rPr>
          <w:b/>
        </w:rPr>
        <w:t xml:space="preserve">NFR-01 Security: </w:t>
      </w:r>
      <w:r>
        <w:t>The system shall protect authenticated resources and enforce authorization for every protected server-side operation.</w:t>
      </w:r>
    </w:p>
    <w:p w14:paraId="5C0531AC" w14:textId="77777777" w:rsidR="00251F36" w:rsidRDefault="00000000">
      <w:r>
        <w:rPr>
          <w:b/>
        </w:rPr>
        <w:t xml:space="preserve">NFR-02 Performance: </w:t>
      </w:r>
      <w:r>
        <w:t>Under expected MVP usage and normal network/hosting conditions, 95% of common CRUD and dashboard requests should complete within 3 seconds. The final measurable load profile shall be approved before release.</w:t>
      </w:r>
    </w:p>
    <w:p w14:paraId="4E4F7BC9" w14:textId="77777777" w:rsidR="00251F36" w:rsidRDefault="00000000">
      <w:r>
        <w:rPr>
          <w:b/>
        </w:rPr>
        <w:t xml:space="preserve">NFR-03 Usability: </w:t>
      </w:r>
      <w:r>
        <w:t>Primary workflows shall use clear navigation, descriptive labels, validation messages, and feedback sufficient for users to complete supported tasks without undocumented system knowledge.</w:t>
      </w:r>
    </w:p>
    <w:p w14:paraId="5A4CA1DD" w14:textId="77777777" w:rsidR="00251F36" w:rsidRDefault="00000000">
      <w:r>
        <w:rPr>
          <w:b/>
        </w:rPr>
        <w:t xml:space="preserve">NFR-04 Responsiveness: </w:t>
      </w:r>
      <w:r>
        <w:t>Primary application screens shall support viewport widths from 360 pixels to 1920 pixels without application-caused horizontal scrolling.</w:t>
      </w:r>
    </w:p>
    <w:p w14:paraId="48EA7EF1" w14:textId="77777777" w:rsidR="00251F36" w:rsidRDefault="00000000">
      <w:r>
        <w:rPr>
          <w:b/>
        </w:rPr>
        <w:t xml:space="preserve">NFR-05 Reliability: </w:t>
      </w:r>
      <w:r>
        <w:t>The system shall handle invalid operations through controlled responses and shall not expose internal implementation details to end users.</w:t>
      </w:r>
    </w:p>
    <w:p w14:paraId="6714AD5A" w14:textId="77777777" w:rsidR="00251F36" w:rsidRDefault="00000000">
      <w:r>
        <w:rPr>
          <w:b/>
        </w:rPr>
        <w:t xml:space="preserve">NFR-06 Maintainability: </w:t>
      </w:r>
      <w:r>
        <w:t>The codebase shall use modular components, consistent naming, version control, and documented API contracts.</w:t>
      </w:r>
    </w:p>
    <w:p w14:paraId="1F4B52AE" w14:textId="77777777" w:rsidR="00251F36" w:rsidRDefault="00000000">
      <w:r>
        <w:rPr>
          <w:b/>
        </w:rPr>
        <w:t xml:space="preserve">NFR-07 Scalability: </w:t>
      </w:r>
      <w:r>
        <w:t>The architecture shall support growth in users, properties, and records without requiring a fundamental redesign of the core data model.</w:t>
      </w:r>
    </w:p>
    <w:p w14:paraId="27AF8FCA" w14:textId="77777777" w:rsidR="00251F36" w:rsidRDefault="00000000">
      <w:r>
        <w:rPr>
          <w:b/>
        </w:rPr>
        <w:t xml:space="preserve">NFR-08 Data Integrity: </w:t>
      </w:r>
      <w:r>
        <w:t>Database relationships and server-side validation shall prevent inconsistent references and invalid records.</w:t>
      </w:r>
    </w:p>
    <w:p w14:paraId="152C032A" w14:textId="77777777" w:rsidR="00251F36" w:rsidRDefault="00000000">
      <w:r>
        <w:rPr>
          <w:b/>
        </w:rPr>
        <w:t xml:space="preserve">NFR-09 Availability: </w:t>
      </w:r>
      <w:r>
        <w:t>The production MVP shall be available during agreed normal service hours, excluding planned maintenance and hosting-provider outages. A numeric availability target may be added after hosting requirements are confirmed.</w:t>
      </w:r>
    </w:p>
    <w:p w14:paraId="5482205F" w14:textId="77777777" w:rsidR="00251F36" w:rsidRDefault="00000000">
      <w:pPr>
        <w:pStyle w:val="Heading2"/>
      </w:pPr>
      <w:bookmarkStart w:id="40" w:name="_Toc238588008"/>
      <w:r>
        <w:t>3.6 Security Requirements</w:t>
      </w:r>
      <w:bookmarkEnd w:id="40"/>
    </w:p>
    <w:p w14:paraId="1F20CC9B" w14:textId="77777777" w:rsidR="00251F36" w:rsidRDefault="00000000" w:rsidP="00F434E9">
      <w:pPr>
        <w:pStyle w:val="ListBullet"/>
        <w:numPr>
          <w:ilvl w:val="0"/>
          <w:numId w:val="15"/>
        </w:numPr>
      </w:pPr>
      <w:r>
        <w:t>SEC-01: Passwords shall never be stored as plain text.</w:t>
      </w:r>
    </w:p>
    <w:p w14:paraId="485625F5" w14:textId="77777777" w:rsidR="00251F36" w:rsidRDefault="00000000" w:rsidP="00F434E9">
      <w:pPr>
        <w:pStyle w:val="ListBullet"/>
        <w:numPr>
          <w:ilvl w:val="0"/>
          <w:numId w:val="15"/>
        </w:numPr>
      </w:pPr>
      <w:r>
        <w:t>SEC-02: Protected endpoints shall require authentication.</w:t>
      </w:r>
    </w:p>
    <w:p w14:paraId="2BFB0511" w14:textId="77777777" w:rsidR="00251F36" w:rsidRDefault="00000000" w:rsidP="00F434E9">
      <w:pPr>
        <w:pStyle w:val="ListBullet"/>
        <w:numPr>
          <w:ilvl w:val="0"/>
          <w:numId w:val="15"/>
        </w:numPr>
      </w:pPr>
      <w:r>
        <w:t>SEC-03: Authorization shall be enforced server-side.</w:t>
      </w:r>
    </w:p>
    <w:p w14:paraId="57FE2794" w14:textId="77777777" w:rsidR="00251F36" w:rsidRDefault="00000000" w:rsidP="00F434E9">
      <w:pPr>
        <w:pStyle w:val="ListBullet"/>
        <w:numPr>
          <w:ilvl w:val="0"/>
          <w:numId w:val="15"/>
        </w:numPr>
      </w:pPr>
      <w:r>
        <w:t>SEC-04: User-supplied input shall be validated server-side.</w:t>
      </w:r>
    </w:p>
    <w:p w14:paraId="4C4140C4" w14:textId="77777777" w:rsidR="00251F36" w:rsidRDefault="00000000" w:rsidP="00F434E9">
      <w:pPr>
        <w:pStyle w:val="ListBullet"/>
        <w:numPr>
          <w:ilvl w:val="0"/>
          <w:numId w:val="15"/>
        </w:numPr>
      </w:pPr>
      <w:r>
        <w:t>SEC-05: Sensitive secrets and database credentials shall be stored outside source code.</w:t>
      </w:r>
    </w:p>
    <w:p w14:paraId="7E5E7D89" w14:textId="77777777" w:rsidR="00251F36" w:rsidRDefault="00000000" w:rsidP="00F434E9">
      <w:pPr>
        <w:pStyle w:val="ListBullet"/>
        <w:numPr>
          <w:ilvl w:val="0"/>
          <w:numId w:val="15"/>
        </w:numPr>
      </w:pPr>
      <w:r>
        <w:t>SEC-06: Production traffic shall use HTTPS.</w:t>
      </w:r>
    </w:p>
    <w:p w14:paraId="0A02E4E9" w14:textId="77777777" w:rsidR="00251F36" w:rsidRDefault="00000000" w:rsidP="00F434E9">
      <w:pPr>
        <w:pStyle w:val="ListBullet"/>
        <w:numPr>
          <w:ilvl w:val="0"/>
          <w:numId w:val="15"/>
        </w:numPr>
      </w:pPr>
      <w:r>
        <w:t>SEC-07: API responses shall not expose unnecessary sensitive information.</w:t>
      </w:r>
    </w:p>
    <w:p w14:paraId="2C14871A" w14:textId="77777777" w:rsidR="00251F36" w:rsidRDefault="00000000" w:rsidP="00F434E9">
      <w:pPr>
        <w:pStyle w:val="ListBullet"/>
        <w:numPr>
          <w:ilvl w:val="0"/>
          <w:numId w:val="15"/>
        </w:numPr>
      </w:pPr>
      <w:r>
        <w:t>SEC-08: Access to tenant and financial data shall be restricted according to role and ownership/assignment.</w:t>
      </w:r>
    </w:p>
    <w:p w14:paraId="2A8FBCB9" w14:textId="77777777" w:rsidR="00251F36" w:rsidRDefault="00000000" w:rsidP="00F434E9">
      <w:pPr>
        <w:pStyle w:val="ListBullet"/>
        <w:numPr>
          <w:ilvl w:val="0"/>
          <w:numId w:val="15"/>
        </w:numPr>
      </w:pPr>
      <w:r>
        <w:t>SEC-09: Authentication sessions or tokens shall expire according to the approved authentication design.</w:t>
      </w:r>
    </w:p>
    <w:p w14:paraId="6747DB99" w14:textId="77777777" w:rsidR="00251F36" w:rsidRDefault="00000000" w:rsidP="00F434E9">
      <w:pPr>
        <w:pStyle w:val="ListBullet"/>
        <w:numPr>
          <w:ilvl w:val="0"/>
          <w:numId w:val="15"/>
        </w:numPr>
      </w:pPr>
      <w:r>
        <w:t>SEC-10: Failed authentication attempts shall receive controlled error responses; rate-limiting requirements shall be added if required by the final deployment/security design.</w:t>
      </w:r>
    </w:p>
    <w:p w14:paraId="4AC066FB" w14:textId="77777777" w:rsidR="00251F36" w:rsidRDefault="00000000">
      <w:pPr>
        <w:pStyle w:val="Heading2"/>
      </w:pPr>
      <w:bookmarkStart w:id="41" w:name="_Toc238588009"/>
      <w:r>
        <w:lastRenderedPageBreak/>
        <w:t>3.7 Error Handling and Validation</w:t>
      </w:r>
      <w:bookmarkEnd w:id="41"/>
    </w:p>
    <w:p w14:paraId="523B8253" w14:textId="77777777" w:rsidR="00251F36" w:rsidRDefault="00000000" w:rsidP="00F434E9">
      <w:pPr>
        <w:pStyle w:val="ListBullet"/>
        <w:numPr>
          <w:ilvl w:val="0"/>
          <w:numId w:val="16"/>
        </w:numPr>
      </w:pPr>
      <w:r>
        <w:t>VAL-01: The system shall validate mandatory fields before saving a record.</w:t>
      </w:r>
    </w:p>
    <w:p w14:paraId="50038D82" w14:textId="77777777" w:rsidR="00251F36" w:rsidRDefault="00000000" w:rsidP="00F434E9">
      <w:pPr>
        <w:pStyle w:val="ListBullet"/>
        <w:numPr>
          <w:ilvl w:val="0"/>
          <w:numId w:val="16"/>
        </w:numPr>
      </w:pPr>
      <w:r>
        <w:t>VAL-02: The system shall display clear validation messages for user-correctable input errors.</w:t>
      </w:r>
    </w:p>
    <w:p w14:paraId="33588886" w14:textId="77777777" w:rsidR="00251F36" w:rsidRDefault="00000000" w:rsidP="00F434E9">
      <w:pPr>
        <w:pStyle w:val="ListBullet"/>
        <w:numPr>
          <w:ilvl w:val="0"/>
          <w:numId w:val="16"/>
        </w:numPr>
      </w:pPr>
      <w:r>
        <w:t>VAL-03: API endpoints shall return appropriate HTTP status codes.</w:t>
      </w:r>
    </w:p>
    <w:p w14:paraId="667A3D6A" w14:textId="77777777" w:rsidR="00251F36" w:rsidRDefault="00000000" w:rsidP="00F434E9">
      <w:pPr>
        <w:pStyle w:val="ListBullet"/>
        <w:numPr>
          <w:ilvl w:val="0"/>
          <w:numId w:val="16"/>
        </w:numPr>
      </w:pPr>
      <w:r>
        <w:t>VAL-04: Unauthorized access shall be rejected.</w:t>
      </w:r>
    </w:p>
    <w:p w14:paraId="7A93094F" w14:textId="77777777" w:rsidR="00251F36" w:rsidRDefault="00000000" w:rsidP="00F434E9">
      <w:pPr>
        <w:pStyle w:val="ListBullet"/>
        <w:numPr>
          <w:ilvl w:val="0"/>
          <w:numId w:val="16"/>
        </w:numPr>
      </w:pPr>
      <w:r>
        <w:t>VAL-05: Requests for missing resources shall return controlled not-found responses.</w:t>
      </w:r>
    </w:p>
    <w:p w14:paraId="75D91AED" w14:textId="77777777" w:rsidR="00251F36" w:rsidRDefault="00000000" w:rsidP="00F434E9">
      <w:pPr>
        <w:pStyle w:val="ListBullet"/>
        <w:numPr>
          <w:ilvl w:val="0"/>
          <w:numId w:val="16"/>
        </w:numPr>
      </w:pPr>
      <w:r>
        <w:t>VAL-06: Server errors shall not expose stack traces or sensitive implementation details to end users.</w:t>
      </w:r>
    </w:p>
    <w:p w14:paraId="24EAE06C" w14:textId="77777777" w:rsidR="00251F36" w:rsidRDefault="00000000">
      <w:pPr>
        <w:pStyle w:val="Heading1"/>
      </w:pPr>
      <w:bookmarkStart w:id="42" w:name="_Toc238588010"/>
      <w:r>
        <w:t>4. Verification and Acceptance</w:t>
      </w:r>
      <w:bookmarkEnd w:id="42"/>
    </w:p>
    <w:p w14:paraId="61B05F7B" w14:textId="77777777" w:rsidR="00251F36" w:rsidRDefault="00000000">
      <w:pPr>
        <w:pStyle w:val="Heading2"/>
      </w:pPr>
      <w:bookmarkStart w:id="43" w:name="_Toc238588011"/>
      <w:r>
        <w:t>4.1 Acceptance Criteria</w:t>
      </w:r>
      <w:bookmarkEnd w:id="43"/>
    </w:p>
    <w:p w14:paraId="464BE021" w14:textId="77777777" w:rsidR="00251F36" w:rsidRDefault="00000000" w:rsidP="00F434E9">
      <w:pPr>
        <w:pStyle w:val="ListBullet"/>
        <w:numPr>
          <w:ilvl w:val="0"/>
          <w:numId w:val="17"/>
        </w:numPr>
      </w:pPr>
      <w:r>
        <w:t>Users can authenticate and receive access according to their approved role.</w:t>
      </w:r>
    </w:p>
    <w:p w14:paraId="67E221C9" w14:textId="77777777" w:rsidR="00251F36" w:rsidRDefault="00000000" w:rsidP="00F434E9">
      <w:pPr>
        <w:pStyle w:val="ListBullet"/>
        <w:numPr>
          <w:ilvl w:val="0"/>
          <w:numId w:val="17"/>
        </w:numPr>
      </w:pPr>
      <w:r>
        <w:t>Authorized managers can create, view, edit, and manage properties and units within their authorization scope.</w:t>
      </w:r>
    </w:p>
    <w:p w14:paraId="69370704" w14:textId="77777777" w:rsidR="00251F36" w:rsidRDefault="00000000" w:rsidP="00F434E9">
      <w:pPr>
        <w:pStyle w:val="ListBullet"/>
        <w:numPr>
          <w:ilvl w:val="0"/>
          <w:numId w:val="17"/>
        </w:numPr>
      </w:pPr>
      <w:r>
        <w:t>Authorized managers can create and manage tenant records and leases.</w:t>
      </w:r>
    </w:p>
    <w:p w14:paraId="7F150CF9" w14:textId="77777777" w:rsidR="00251F36" w:rsidRDefault="00000000" w:rsidP="00F434E9">
      <w:pPr>
        <w:pStyle w:val="ListBullet"/>
        <w:numPr>
          <w:ilvl w:val="0"/>
          <w:numId w:val="17"/>
        </w:numPr>
      </w:pPr>
      <w:r>
        <w:t>Lease date validation and approved overlap rules are enforced.</w:t>
      </w:r>
    </w:p>
    <w:p w14:paraId="659FBB91" w14:textId="77777777" w:rsidR="00251F36" w:rsidRDefault="00000000" w:rsidP="00F434E9">
      <w:pPr>
        <w:pStyle w:val="ListBullet"/>
        <w:numPr>
          <w:ilvl w:val="0"/>
          <w:numId w:val="17"/>
        </w:numPr>
      </w:pPr>
      <w:r>
        <w:t>Payments can be recorded, validated, and viewed in payment history.</w:t>
      </w:r>
    </w:p>
    <w:p w14:paraId="3BEBA77B" w14:textId="77777777" w:rsidR="00251F36" w:rsidRDefault="00000000" w:rsidP="00F434E9">
      <w:pPr>
        <w:pStyle w:val="ListBullet"/>
        <w:numPr>
          <w:ilvl w:val="0"/>
          <w:numId w:val="17"/>
        </w:numPr>
      </w:pPr>
      <w:r>
        <w:t>Outstanding rent is displayed according to the approved calculation rules.</w:t>
      </w:r>
    </w:p>
    <w:p w14:paraId="5A84F28C" w14:textId="77777777" w:rsidR="00251F36" w:rsidRDefault="00000000" w:rsidP="00F434E9">
      <w:pPr>
        <w:pStyle w:val="ListBullet"/>
        <w:numPr>
          <w:ilvl w:val="0"/>
          <w:numId w:val="17"/>
        </w:numPr>
      </w:pPr>
      <w:r>
        <w:t>Tenants can submit maintenance requests with required information.</w:t>
      </w:r>
    </w:p>
    <w:p w14:paraId="3959CF09" w14:textId="77777777" w:rsidR="00251F36" w:rsidRDefault="00000000" w:rsidP="00F434E9">
      <w:pPr>
        <w:pStyle w:val="ListBullet"/>
        <w:numPr>
          <w:ilvl w:val="0"/>
          <w:numId w:val="17"/>
        </w:numPr>
      </w:pPr>
      <w:r>
        <w:t>Managers can update maintenance statuses and tenants can view their own requests.</w:t>
      </w:r>
    </w:p>
    <w:p w14:paraId="45684E82" w14:textId="77777777" w:rsidR="00251F36" w:rsidRDefault="00000000" w:rsidP="00F434E9">
      <w:pPr>
        <w:pStyle w:val="ListBullet"/>
        <w:numPr>
          <w:ilvl w:val="0"/>
          <w:numId w:val="17"/>
        </w:numPr>
      </w:pPr>
      <w:r>
        <w:t>Managers can record expenses and view approved income, expense, and operational summaries.</w:t>
      </w:r>
    </w:p>
    <w:p w14:paraId="4D989A95" w14:textId="77777777" w:rsidR="00251F36" w:rsidRDefault="00000000" w:rsidP="00F434E9">
      <w:pPr>
        <w:pStyle w:val="ListBullet"/>
        <w:numPr>
          <w:ilvl w:val="0"/>
          <w:numId w:val="17"/>
        </w:numPr>
      </w:pPr>
      <w:r>
        <w:t>Unauthorized users cannot access protected records.</w:t>
      </w:r>
    </w:p>
    <w:p w14:paraId="726F194C" w14:textId="77777777" w:rsidR="00251F36" w:rsidRDefault="00000000" w:rsidP="00F434E9">
      <w:pPr>
        <w:pStyle w:val="ListBullet"/>
        <w:numPr>
          <w:ilvl w:val="0"/>
          <w:numId w:val="17"/>
        </w:numPr>
      </w:pPr>
      <w:r>
        <w:t>Primary screens operate responsively on supported viewport sizes.</w:t>
      </w:r>
    </w:p>
    <w:p w14:paraId="2B2A6A47" w14:textId="77777777" w:rsidR="00251F36" w:rsidRDefault="00000000" w:rsidP="00F434E9">
      <w:pPr>
        <w:pStyle w:val="ListBullet"/>
        <w:numPr>
          <w:ilvl w:val="0"/>
          <w:numId w:val="17"/>
        </w:numPr>
      </w:pPr>
      <w:r>
        <w:t>The MVP can be deployed successfully to the approved production environment.</w:t>
      </w:r>
    </w:p>
    <w:p w14:paraId="153BEE67" w14:textId="77777777" w:rsidR="00251F36" w:rsidRDefault="00000000">
      <w:pPr>
        <w:pStyle w:val="Heading2"/>
      </w:pPr>
      <w:bookmarkStart w:id="44" w:name="_Toc238588012"/>
      <w:r>
        <w:t>4.2 Testing Requirements</w:t>
      </w:r>
      <w:bookmarkEnd w:id="44"/>
    </w:p>
    <w:p w14:paraId="37359945" w14:textId="77777777" w:rsidR="00251F36" w:rsidRDefault="00000000" w:rsidP="00F434E9">
      <w:pPr>
        <w:pStyle w:val="ListBullet"/>
        <w:numPr>
          <w:ilvl w:val="0"/>
          <w:numId w:val="18"/>
        </w:numPr>
      </w:pPr>
      <w:r>
        <w:t>Unit and service-level tests shall cover important business logic.</w:t>
      </w:r>
    </w:p>
    <w:p w14:paraId="1E45BA38" w14:textId="77777777" w:rsidR="00251F36" w:rsidRDefault="00000000" w:rsidP="00F434E9">
      <w:pPr>
        <w:pStyle w:val="ListBullet"/>
        <w:numPr>
          <w:ilvl w:val="0"/>
          <w:numId w:val="18"/>
        </w:numPr>
      </w:pPr>
      <w:r>
        <w:t>API tests shall cover authentication, CRUD operations, validation, and authorization.</w:t>
      </w:r>
    </w:p>
    <w:p w14:paraId="7405BB20" w14:textId="77777777" w:rsidR="00251F36" w:rsidRDefault="00000000" w:rsidP="00F434E9">
      <w:pPr>
        <w:pStyle w:val="ListBullet"/>
        <w:numPr>
          <w:ilvl w:val="0"/>
          <w:numId w:val="18"/>
        </w:numPr>
      </w:pPr>
      <w:r>
        <w:t>Frontend tests shall cover important forms and interactions.</w:t>
      </w:r>
    </w:p>
    <w:p w14:paraId="1AE8B117" w14:textId="77777777" w:rsidR="00251F36" w:rsidRDefault="00000000" w:rsidP="00F434E9">
      <w:pPr>
        <w:pStyle w:val="ListBullet"/>
        <w:numPr>
          <w:ilvl w:val="0"/>
          <w:numId w:val="18"/>
        </w:numPr>
      </w:pPr>
      <w:r>
        <w:t>Integration testing shall verify frontend, backend, and database interactions.</w:t>
      </w:r>
    </w:p>
    <w:p w14:paraId="6BDE7993" w14:textId="77777777" w:rsidR="00251F36" w:rsidRDefault="00000000" w:rsidP="00F434E9">
      <w:pPr>
        <w:pStyle w:val="ListBullet"/>
        <w:numPr>
          <w:ilvl w:val="0"/>
          <w:numId w:val="18"/>
        </w:numPr>
      </w:pPr>
      <w:r>
        <w:t>Role and permission testing shall verify authorization boundaries.</w:t>
      </w:r>
    </w:p>
    <w:p w14:paraId="50EADB69" w14:textId="77777777" w:rsidR="00251F36" w:rsidRDefault="00000000" w:rsidP="00F434E9">
      <w:pPr>
        <w:pStyle w:val="ListBullet"/>
        <w:numPr>
          <w:ilvl w:val="0"/>
          <w:numId w:val="18"/>
        </w:numPr>
      </w:pPr>
      <w:r>
        <w:t>Responsive UI testing shall verify supported viewport behavior.</w:t>
      </w:r>
    </w:p>
    <w:p w14:paraId="5CF03145" w14:textId="77777777" w:rsidR="00251F36" w:rsidRDefault="00000000" w:rsidP="00F434E9">
      <w:pPr>
        <w:pStyle w:val="ListBullet"/>
        <w:numPr>
          <w:ilvl w:val="0"/>
          <w:numId w:val="18"/>
        </w:numPr>
      </w:pPr>
      <w:r>
        <w:t>Regression testing shall be performed after major changes.</w:t>
      </w:r>
    </w:p>
    <w:p w14:paraId="059F1403" w14:textId="77777777" w:rsidR="00251F36" w:rsidRDefault="00000000" w:rsidP="00F434E9">
      <w:pPr>
        <w:pStyle w:val="ListBullet"/>
        <w:numPr>
          <w:ilvl w:val="0"/>
          <w:numId w:val="18"/>
        </w:numPr>
      </w:pPr>
      <w:r>
        <w:t>User acceptance testing shall verify approved SRS acceptance criteria.</w:t>
      </w:r>
    </w:p>
    <w:p w14:paraId="42CF78CD" w14:textId="77777777" w:rsidR="00251F36" w:rsidRDefault="00000000">
      <w:pPr>
        <w:pStyle w:val="Heading1"/>
      </w:pPr>
      <w:bookmarkStart w:id="45" w:name="_Toc238588013"/>
      <w:r>
        <w:t>Appendix A — Requirements Traceability Matrix</w:t>
      </w:r>
      <w:bookmarkEnd w:id="45"/>
    </w:p>
    <w:tbl>
      <w:tblPr>
        <w:tblStyle w:val="TableGrid"/>
        <w:tblW w:w="0" w:type="auto"/>
        <w:tblLook w:val="04A0" w:firstRow="1" w:lastRow="0" w:firstColumn="1" w:lastColumn="0" w:noHBand="0" w:noVBand="1"/>
      </w:tblPr>
      <w:tblGrid>
        <w:gridCol w:w="2876"/>
        <w:gridCol w:w="2875"/>
        <w:gridCol w:w="2879"/>
      </w:tblGrid>
      <w:tr w:rsidR="00251F36" w14:paraId="3D8A7E30" w14:textId="77777777">
        <w:tc>
          <w:tcPr>
            <w:tcW w:w="2880" w:type="dxa"/>
          </w:tcPr>
          <w:p w14:paraId="2C5A35C7" w14:textId="77777777" w:rsidR="00251F36" w:rsidRDefault="00000000">
            <w:r>
              <w:t>Requirement Area</w:t>
            </w:r>
          </w:p>
        </w:tc>
        <w:tc>
          <w:tcPr>
            <w:tcW w:w="2880" w:type="dxa"/>
          </w:tcPr>
          <w:p w14:paraId="1BCDDCF3" w14:textId="77777777" w:rsidR="00251F36" w:rsidRDefault="00000000">
            <w:r>
              <w:t>Requirement IDs</w:t>
            </w:r>
          </w:p>
        </w:tc>
        <w:tc>
          <w:tcPr>
            <w:tcW w:w="2880" w:type="dxa"/>
          </w:tcPr>
          <w:p w14:paraId="43A21EF5" w14:textId="77777777" w:rsidR="00251F36" w:rsidRDefault="00000000">
            <w:r>
              <w:t>Verification</w:t>
            </w:r>
          </w:p>
        </w:tc>
      </w:tr>
      <w:tr w:rsidR="00251F36" w14:paraId="24C2AF5B" w14:textId="77777777">
        <w:tc>
          <w:tcPr>
            <w:tcW w:w="2880" w:type="dxa"/>
          </w:tcPr>
          <w:p w14:paraId="0517C178" w14:textId="77777777" w:rsidR="00251F36" w:rsidRDefault="00000000">
            <w:r>
              <w:t>Authentication</w:t>
            </w:r>
          </w:p>
        </w:tc>
        <w:tc>
          <w:tcPr>
            <w:tcW w:w="2880" w:type="dxa"/>
          </w:tcPr>
          <w:p w14:paraId="7B65DDC0" w14:textId="77777777" w:rsidR="00251F36" w:rsidRDefault="00000000">
            <w:r>
              <w:t>FR-01.1–FR-01.6, SEC-01–SEC-10</w:t>
            </w:r>
          </w:p>
        </w:tc>
        <w:tc>
          <w:tcPr>
            <w:tcW w:w="2880" w:type="dxa"/>
          </w:tcPr>
          <w:p w14:paraId="0DF901B2" w14:textId="77777777" w:rsidR="00251F36" w:rsidRDefault="00000000">
            <w:r>
              <w:t>API tests, security tests, UAT</w:t>
            </w:r>
          </w:p>
        </w:tc>
      </w:tr>
      <w:tr w:rsidR="00251F36" w14:paraId="504F6931" w14:textId="77777777">
        <w:tc>
          <w:tcPr>
            <w:tcW w:w="2880" w:type="dxa"/>
          </w:tcPr>
          <w:p w14:paraId="5BCDF78B" w14:textId="77777777" w:rsidR="00251F36" w:rsidRDefault="00000000">
            <w:r>
              <w:t>Property/Unit</w:t>
            </w:r>
          </w:p>
        </w:tc>
        <w:tc>
          <w:tcPr>
            <w:tcW w:w="2880" w:type="dxa"/>
          </w:tcPr>
          <w:p w14:paraId="079E8643" w14:textId="77777777" w:rsidR="00251F36" w:rsidRDefault="00000000">
            <w:r>
              <w:t>FR-02.1–FR-03.5, BR-01, BR-08–BR-10</w:t>
            </w:r>
          </w:p>
        </w:tc>
        <w:tc>
          <w:tcPr>
            <w:tcW w:w="2880" w:type="dxa"/>
          </w:tcPr>
          <w:p w14:paraId="679167FE" w14:textId="77777777" w:rsidR="00251F36" w:rsidRDefault="00000000">
            <w:r>
              <w:t>Unit/API/integration tests</w:t>
            </w:r>
          </w:p>
        </w:tc>
      </w:tr>
      <w:tr w:rsidR="00251F36" w14:paraId="76D8ED43" w14:textId="77777777">
        <w:tc>
          <w:tcPr>
            <w:tcW w:w="2880" w:type="dxa"/>
          </w:tcPr>
          <w:p w14:paraId="1183688D" w14:textId="77777777" w:rsidR="00251F36" w:rsidRDefault="00000000">
            <w:r>
              <w:lastRenderedPageBreak/>
              <w:t>Tenant/Lease</w:t>
            </w:r>
          </w:p>
        </w:tc>
        <w:tc>
          <w:tcPr>
            <w:tcW w:w="2880" w:type="dxa"/>
          </w:tcPr>
          <w:p w14:paraId="794EA457" w14:textId="77777777" w:rsidR="00251F36" w:rsidRDefault="00000000">
            <w:r>
              <w:t>FR-04.1–FR-05.6, BR-02–BR-04</w:t>
            </w:r>
          </w:p>
        </w:tc>
        <w:tc>
          <w:tcPr>
            <w:tcW w:w="2880" w:type="dxa"/>
          </w:tcPr>
          <w:p w14:paraId="59038382" w14:textId="77777777" w:rsidR="00251F36" w:rsidRDefault="00000000">
            <w:r>
              <w:t>API/integration/UAT</w:t>
            </w:r>
          </w:p>
        </w:tc>
      </w:tr>
      <w:tr w:rsidR="00251F36" w14:paraId="57A50922" w14:textId="77777777">
        <w:tc>
          <w:tcPr>
            <w:tcW w:w="2880" w:type="dxa"/>
          </w:tcPr>
          <w:p w14:paraId="7B1317C6" w14:textId="77777777" w:rsidR="00251F36" w:rsidRDefault="00000000">
            <w:r>
              <w:t>Payments</w:t>
            </w:r>
          </w:p>
        </w:tc>
        <w:tc>
          <w:tcPr>
            <w:tcW w:w="2880" w:type="dxa"/>
          </w:tcPr>
          <w:p w14:paraId="268411A0" w14:textId="77777777" w:rsidR="00251F36" w:rsidRDefault="00000000">
            <w:r>
              <w:t>FR-06.1–FR-06.6, BR-05, BR-11–BR-12</w:t>
            </w:r>
          </w:p>
        </w:tc>
        <w:tc>
          <w:tcPr>
            <w:tcW w:w="2880" w:type="dxa"/>
          </w:tcPr>
          <w:p w14:paraId="33A4E2FE" w14:textId="77777777" w:rsidR="00251F36" w:rsidRDefault="00000000">
            <w:r>
              <w:t>Business logic/API/UAT</w:t>
            </w:r>
          </w:p>
        </w:tc>
      </w:tr>
      <w:tr w:rsidR="00251F36" w14:paraId="18ECB32D" w14:textId="77777777">
        <w:tc>
          <w:tcPr>
            <w:tcW w:w="2880" w:type="dxa"/>
          </w:tcPr>
          <w:p w14:paraId="715C358A" w14:textId="77777777" w:rsidR="00251F36" w:rsidRDefault="00000000">
            <w:r>
              <w:t>Maintenance</w:t>
            </w:r>
          </w:p>
        </w:tc>
        <w:tc>
          <w:tcPr>
            <w:tcW w:w="2880" w:type="dxa"/>
          </w:tcPr>
          <w:p w14:paraId="797EE751" w14:textId="77777777" w:rsidR="00251F36" w:rsidRDefault="00000000">
            <w:r>
              <w:t>FR-07.1–FR-07.7, BR-06</w:t>
            </w:r>
          </w:p>
        </w:tc>
        <w:tc>
          <w:tcPr>
            <w:tcW w:w="2880" w:type="dxa"/>
          </w:tcPr>
          <w:p w14:paraId="147CF5C1" w14:textId="77777777" w:rsidR="00251F36" w:rsidRDefault="00000000">
            <w:r>
              <w:t>Frontend/API/UAT</w:t>
            </w:r>
          </w:p>
        </w:tc>
      </w:tr>
      <w:tr w:rsidR="00251F36" w14:paraId="2050CE7D" w14:textId="77777777">
        <w:tc>
          <w:tcPr>
            <w:tcW w:w="2880" w:type="dxa"/>
          </w:tcPr>
          <w:p w14:paraId="4BA27274" w14:textId="77777777" w:rsidR="00251F36" w:rsidRDefault="00000000">
            <w:r>
              <w:t>Financials</w:t>
            </w:r>
          </w:p>
        </w:tc>
        <w:tc>
          <w:tcPr>
            <w:tcW w:w="2880" w:type="dxa"/>
          </w:tcPr>
          <w:p w14:paraId="320DB351" w14:textId="77777777" w:rsidR="00251F36" w:rsidRDefault="00000000">
            <w:r>
              <w:t>FR-08.1–FR-08.4</w:t>
            </w:r>
          </w:p>
        </w:tc>
        <w:tc>
          <w:tcPr>
            <w:tcW w:w="2880" w:type="dxa"/>
          </w:tcPr>
          <w:p w14:paraId="52A508D6" w14:textId="77777777" w:rsidR="00251F36" w:rsidRDefault="00000000">
            <w:r>
              <w:t>API/integration/UAT</w:t>
            </w:r>
          </w:p>
        </w:tc>
      </w:tr>
      <w:tr w:rsidR="00251F36" w14:paraId="79D8C93F" w14:textId="77777777">
        <w:tc>
          <w:tcPr>
            <w:tcW w:w="2880" w:type="dxa"/>
          </w:tcPr>
          <w:p w14:paraId="570E5598" w14:textId="77777777" w:rsidR="00251F36" w:rsidRDefault="00000000">
            <w:r>
              <w:t>Dashboards</w:t>
            </w:r>
          </w:p>
        </w:tc>
        <w:tc>
          <w:tcPr>
            <w:tcW w:w="2880" w:type="dxa"/>
          </w:tcPr>
          <w:p w14:paraId="5BF68D4C" w14:textId="77777777" w:rsidR="00251F36" w:rsidRDefault="00000000">
            <w:r>
              <w:t>FR-09.1–FR-09.3, NFR-02</w:t>
            </w:r>
          </w:p>
        </w:tc>
        <w:tc>
          <w:tcPr>
            <w:tcW w:w="2880" w:type="dxa"/>
          </w:tcPr>
          <w:p w14:paraId="1C9777BA" w14:textId="77777777" w:rsidR="00251F36" w:rsidRDefault="00000000">
            <w:r>
              <w:t>Frontend/API/performance tests</w:t>
            </w:r>
          </w:p>
        </w:tc>
      </w:tr>
      <w:tr w:rsidR="00251F36" w14:paraId="711256CF" w14:textId="77777777">
        <w:tc>
          <w:tcPr>
            <w:tcW w:w="2880" w:type="dxa"/>
          </w:tcPr>
          <w:p w14:paraId="0CAD7C50" w14:textId="77777777" w:rsidR="00251F36" w:rsidRDefault="00000000">
            <w:r>
              <w:t>Profile</w:t>
            </w:r>
          </w:p>
        </w:tc>
        <w:tc>
          <w:tcPr>
            <w:tcW w:w="2880" w:type="dxa"/>
          </w:tcPr>
          <w:p w14:paraId="7686B771" w14:textId="77777777" w:rsidR="00251F36" w:rsidRDefault="00000000">
            <w:r>
              <w:t>FR-10.1–FR-10.2</w:t>
            </w:r>
          </w:p>
        </w:tc>
        <w:tc>
          <w:tcPr>
            <w:tcW w:w="2880" w:type="dxa"/>
          </w:tcPr>
          <w:p w14:paraId="2938549A" w14:textId="77777777" w:rsidR="00251F36" w:rsidRDefault="00000000">
            <w:r>
              <w:t>Frontend/API/authorization tests</w:t>
            </w:r>
          </w:p>
        </w:tc>
      </w:tr>
      <w:tr w:rsidR="00251F36" w14:paraId="5C2909E3" w14:textId="77777777">
        <w:tc>
          <w:tcPr>
            <w:tcW w:w="2880" w:type="dxa"/>
          </w:tcPr>
          <w:p w14:paraId="67992C3F" w14:textId="77777777" w:rsidR="00251F36" w:rsidRDefault="00000000">
            <w:r>
              <w:t>Quality</w:t>
            </w:r>
          </w:p>
        </w:tc>
        <w:tc>
          <w:tcPr>
            <w:tcW w:w="2880" w:type="dxa"/>
          </w:tcPr>
          <w:p w14:paraId="7A436033" w14:textId="77777777" w:rsidR="00251F36" w:rsidRDefault="00000000">
            <w:r>
              <w:t>NFR-01–NFR-09, VAL-01–VAL-06</w:t>
            </w:r>
          </w:p>
        </w:tc>
        <w:tc>
          <w:tcPr>
            <w:tcW w:w="2880" w:type="dxa"/>
          </w:tcPr>
          <w:p w14:paraId="05CE7346" w14:textId="77777777" w:rsidR="00251F36" w:rsidRDefault="00000000">
            <w:r>
              <w:t>Quality, security, responsive, and error tests</w:t>
            </w:r>
          </w:p>
        </w:tc>
      </w:tr>
    </w:tbl>
    <w:p w14:paraId="2D6D31EB" w14:textId="77777777" w:rsidR="00251F36" w:rsidRDefault="00000000">
      <w:pPr>
        <w:pStyle w:val="Heading1"/>
      </w:pPr>
      <w:bookmarkStart w:id="46" w:name="_Toc238588014"/>
      <w:r>
        <w:t>Appendix B — High-Level Data Relationship Model</w:t>
      </w:r>
      <w:bookmarkEnd w:id="46"/>
    </w:p>
    <w:p w14:paraId="5120BFCA" w14:textId="77777777" w:rsidR="00251F36" w:rsidRDefault="00000000">
      <w:r>
        <w:t>User → may correspond to Tenant and may have a system role. Property → contains one or more Units. Tenant + Unit → are associated through Lease records. Lease → has zero or more Payment records. Tenant → creates zero or more Maintenance Requests for authorized property/unit contexts. Property → has zero or more Expense records. A detailed ERD should be created and approved before database implementation.</w:t>
      </w:r>
    </w:p>
    <w:p w14:paraId="706A83CB" w14:textId="77777777" w:rsidR="00251F36" w:rsidRDefault="00000000">
      <w:pPr>
        <w:pStyle w:val="Heading1"/>
      </w:pPr>
      <w:bookmarkStart w:id="47" w:name="_Toc238588015"/>
      <w:r>
        <w:t>Appendix C — Open Issues Requiring Client Confirmation</w:t>
      </w:r>
      <w:bookmarkEnd w:id="47"/>
    </w:p>
    <w:tbl>
      <w:tblPr>
        <w:tblStyle w:val="TableGrid"/>
        <w:tblW w:w="0" w:type="auto"/>
        <w:tblLook w:val="04A0" w:firstRow="1" w:lastRow="0" w:firstColumn="1" w:lastColumn="0" w:noHBand="0" w:noVBand="1"/>
      </w:tblPr>
      <w:tblGrid>
        <w:gridCol w:w="2875"/>
        <w:gridCol w:w="2878"/>
        <w:gridCol w:w="2877"/>
      </w:tblGrid>
      <w:tr w:rsidR="00251F36" w14:paraId="76C5A2DF" w14:textId="77777777">
        <w:tc>
          <w:tcPr>
            <w:tcW w:w="2880" w:type="dxa"/>
          </w:tcPr>
          <w:p w14:paraId="414EF3AA" w14:textId="77777777" w:rsidR="00251F36" w:rsidRDefault="00000000">
            <w:r>
              <w:t>ID</w:t>
            </w:r>
          </w:p>
        </w:tc>
        <w:tc>
          <w:tcPr>
            <w:tcW w:w="2880" w:type="dxa"/>
          </w:tcPr>
          <w:p w14:paraId="0CE69069" w14:textId="77777777" w:rsidR="00251F36" w:rsidRDefault="00000000">
            <w:r>
              <w:t>Open Issue</w:t>
            </w:r>
          </w:p>
        </w:tc>
        <w:tc>
          <w:tcPr>
            <w:tcW w:w="2880" w:type="dxa"/>
          </w:tcPr>
          <w:p w14:paraId="043EC2D9" w14:textId="77777777" w:rsidR="00251F36" w:rsidRDefault="00000000">
            <w:r>
              <w:t>Decision Required Before</w:t>
            </w:r>
          </w:p>
        </w:tc>
      </w:tr>
      <w:tr w:rsidR="00251F36" w14:paraId="266B5C2F" w14:textId="77777777">
        <w:tc>
          <w:tcPr>
            <w:tcW w:w="2880" w:type="dxa"/>
          </w:tcPr>
          <w:p w14:paraId="17062D04" w14:textId="77777777" w:rsidR="00251F36" w:rsidRDefault="00000000">
            <w:r>
              <w:t>OI-01</w:t>
            </w:r>
          </w:p>
        </w:tc>
        <w:tc>
          <w:tcPr>
            <w:tcW w:w="2880" w:type="dxa"/>
          </w:tcPr>
          <w:p w14:paraId="62F9AA6C" w14:textId="77777777" w:rsidR="00251F36" w:rsidRDefault="00000000">
            <w:r>
              <w:t>Whether Property Owner and Property Manager are separate roles.</w:t>
            </w:r>
          </w:p>
        </w:tc>
        <w:tc>
          <w:tcPr>
            <w:tcW w:w="2880" w:type="dxa"/>
          </w:tcPr>
          <w:p w14:paraId="1F0BE560" w14:textId="77777777" w:rsidR="00251F36" w:rsidRDefault="00000000">
            <w:r>
              <w:t>Role/permission implementation</w:t>
            </w:r>
          </w:p>
        </w:tc>
      </w:tr>
      <w:tr w:rsidR="00251F36" w14:paraId="628B85B3" w14:textId="77777777">
        <w:tc>
          <w:tcPr>
            <w:tcW w:w="2880" w:type="dxa"/>
          </w:tcPr>
          <w:p w14:paraId="7FBC3569" w14:textId="77777777" w:rsidR="00251F36" w:rsidRDefault="00000000">
            <w:r>
              <w:t>OI-02</w:t>
            </w:r>
          </w:p>
        </w:tc>
        <w:tc>
          <w:tcPr>
            <w:tcW w:w="2880" w:type="dxa"/>
          </w:tcPr>
          <w:p w14:paraId="725A0224" w14:textId="77777777" w:rsidR="00251F36" w:rsidRDefault="00000000">
            <w:r>
              <w:t>Whether tenants make online payments or managers only record payments.</w:t>
            </w:r>
          </w:p>
        </w:tc>
        <w:tc>
          <w:tcPr>
            <w:tcW w:w="2880" w:type="dxa"/>
          </w:tcPr>
          <w:p w14:paraId="021108CE" w14:textId="77777777" w:rsidR="00251F36" w:rsidRDefault="00000000">
            <w:r>
              <w:t>Payment implementation</w:t>
            </w:r>
          </w:p>
        </w:tc>
      </w:tr>
      <w:tr w:rsidR="00251F36" w14:paraId="525A369B" w14:textId="77777777">
        <w:tc>
          <w:tcPr>
            <w:tcW w:w="2880" w:type="dxa"/>
          </w:tcPr>
          <w:p w14:paraId="1D950D15" w14:textId="77777777" w:rsidR="00251F36" w:rsidRDefault="00000000">
            <w:r>
              <w:t>OI-03</w:t>
            </w:r>
          </w:p>
        </w:tc>
        <w:tc>
          <w:tcPr>
            <w:tcW w:w="2880" w:type="dxa"/>
          </w:tcPr>
          <w:p w14:paraId="7A239C11" w14:textId="77777777" w:rsidR="00251F36" w:rsidRDefault="00000000">
            <w:r>
              <w:t>Required payment methods and currency.</w:t>
            </w:r>
          </w:p>
        </w:tc>
        <w:tc>
          <w:tcPr>
            <w:tcW w:w="2880" w:type="dxa"/>
          </w:tcPr>
          <w:p w14:paraId="43273648" w14:textId="77777777" w:rsidR="00251F36" w:rsidRDefault="00000000">
            <w:r>
              <w:t>Payment implementation</w:t>
            </w:r>
          </w:p>
        </w:tc>
      </w:tr>
      <w:tr w:rsidR="00251F36" w14:paraId="6471E8CB" w14:textId="77777777">
        <w:tc>
          <w:tcPr>
            <w:tcW w:w="2880" w:type="dxa"/>
          </w:tcPr>
          <w:p w14:paraId="69EDB8F7" w14:textId="77777777" w:rsidR="00251F36" w:rsidRDefault="00000000">
            <w:r>
              <w:t>OI-04</w:t>
            </w:r>
          </w:p>
        </w:tc>
        <w:tc>
          <w:tcPr>
            <w:tcW w:w="2880" w:type="dxa"/>
          </w:tcPr>
          <w:p w14:paraId="5FDDC1B5" w14:textId="77777777" w:rsidR="00251F36" w:rsidRDefault="00000000">
            <w:r>
              <w:t>Exact property and unit fields.</w:t>
            </w:r>
          </w:p>
        </w:tc>
        <w:tc>
          <w:tcPr>
            <w:tcW w:w="2880" w:type="dxa"/>
          </w:tcPr>
          <w:p w14:paraId="595D1EC2" w14:textId="77777777" w:rsidR="00251F36" w:rsidRDefault="00000000">
            <w:r>
              <w:t>Database/UI implementation</w:t>
            </w:r>
          </w:p>
        </w:tc>
      </w:tr>
      <w:tr w:rsidR="00251F36" w14:paraId="3BFC0811" w14:textId="77777777">
        <w:tc>
          <w:tcPr>
            <w:tcW w:w="2880" w:type="dxa"/>
          </w:tcPr>
          <w:p w14:paraId="00FC984E" w14:textId="77777777" w:rsidR="00251F36" w:rsidRDefault="00000000">
            <w:r>
              <w:t>OI-05</w:t>
            </w:r>
          </w:p>
        </w:tc>
        <w:tc>
          <w:tcPr>
            <w:tcW w:w="2880" w:type="dxa"/>
          </w:tcPr>
          <w:p w14:paraId="756B92AB" w14:textId="77777777" w:rsidR="00251F36" w:rsidRDefault="00000000">
            <w:r>
              <w:t>Whether expenses require categories, receipts, or attachments.</w:t>
            </w:r>
          </w:p>
        </w:tc>
        <w:tc>
          <w:tcPr>
            <w:tcW w:w="2880" w:type="dxa"/>
          </w:tcPr>
          <w:p w14:paraId="3AE69C04" w14:textId="77777777" w:rsidR="00251F36" w:rsidRDefault="00000000">
            <w:r>
              <w:t>Expense implementation</w:t>
            </w:r>
          </w:p>
        </w:tc>
      </w:tr>
      <w:tr w:rsidR="00251F36" w14:paraId="19DC3B8B" w14:textId="77777777">
        <w:tc>
          <w:tcPr>
            <w:tcW w:w="2880" w:type="dxa"/>
          </w:tcPr>
          <w:p w14:paraId="4ECE3A02" w14:textId="77777777" w:rsidR="00251F36" w:rsidRDefault="00000000">
            <w:r>
              <w:t>OI-06</w:t>
            </w:r>
          </w:p>
        </w:tc>
        <w:tc>
          <w:tcPr>
            <w:tcW w:w="2880" w:type="dxa"/>
          </w:tcPr>
          <w:p w14:paraId="589443A7" w14:textId="77777777" w:rsidR="00251F36" w:rsidRDefault="00000000">
            <w:r>
              <w:t>Whether email, SMS, or push notifications are required.</w:t>
            </w:r>
          </w:p>
        </w:tc>
        <w:tc>
          <w:tcPr>
            <w:tcW w:w="2880" w:type="dxa"/>
          </w:tcPr>
          <w:p w14:paraId="4AF45135" w14:textId="77777777" w:rsidR="00251F36" w:rsidRDefault="00000000">
            <w:r>
              <w:t>Integration implementation</w:t>
            </w:r>
          </w:p>
        </w:tc>
      </w:tr>
      <w:tr w:rsidR="00251F36" w14:paraId="57967544" w14:textId="77777777">
        <w:tc>
          <w:tcPr>
            <w:tcW w:w="2880" w:type="dxa"/>
          </w:tcPr>
          <w:p w14:paraId="30E4FC71" w14:textId="77777777" w:rsidR="00251F36" w:rsidRDefault="00000000">
            <w:r>
              <w:t>OI-07</w:t>
            </w:r>
          </w:p>
        </w:tc>
        <w:tc>
          <w:tcPr>
            <w:tcW w:w="2880" w:type="dxa"/>
          </w:tcPr>
          <w:p w14:paraId="5BB556B0" w14:textId="77777777" w:rsidR="00251F36" w:rsidRDefault="00000000">
            <w:r>
              <w:t>Whether leases or maintenance requests require document uploads.</w:t>
            </w:r>
          </w:p>
        </w:tc>
        <w:tc>
          <w:tcPr>
            <w:tcW w:w="2880" w:type="dxa"/>
          </w:tcPr>
          <w:p w14:paraId="56CB7D65" w14:textId="77777777" w:rsidR="00251F36" w:rsidRDefault="00000000">
            <w:r>
              <w:t>Storage/UI implementation</w:t>
            </w:r>
          </w:p>
        </w:tc>
      </w:tr>
      <w:tr w:rsidR="00251F36" w14:paraId="49E79638" w14:textId="77777777">
        <w:tc>
          <w:tcPr>
            <w:tcW w:w="2880" w:type="dxa"/>
          </w:tcPr>
          <w:p w14:paraId="421D88EB" w14:textId="77777777" w:rsidR="00251F36" w:rsidRDefault="00000000">
            <w:r>
              <w:t>OI-08</w:t>
            </w:r>
          </w:p>
        </w:tc>
        <w:tc>
          <w:tcPr>
            <w:tcW w:w="2880" w:type="dxa"/>
          </w:tcPr>
          <w:p w14:paraId="021A89B3" w14:textId="77777777" w:rsidR="00251F36" w:rsidRDefault="00000000">
            <w:r>
              <w:t>Exact financial calculations and reporting requirements.</w:t>
            </w:r>
          </w:p>
        </w:tc>
        <w:tc>
          <w:tcPr>
            <w:tcW w:w="2880" w:type="dxa"/>
          </w:tcPr>
          <w:p w14:paraId="4F2141D6" w14:textId="77777777" w:rsidR="00251F36" w:rsidRDefault="00000000">
            <w:r>
              <w:t>Financial logic implementation</w:t>
            </w:r>
          </w:p>
        </w:tc>
      </w:tr>
      <w:tr w:rsidR="00251F36" w14:paraId="1E4C0EC0" w14:textId="77777777">
        <w:tc>
          <w:tcPr>
            <w:tcW w:w="2880" w:type="dxa"/>
          </w:tcPr>
          <w:p w14:paraId="547ACD44" w14:textId="77777777" w:rsidR="00251F36" w:rsidRDefault="00000000">
            <w:r>
              <w:t>OI-09</w:t>
            </w:r>
          </w:p>
        </w:tc>
        <w:tc>
          <w:tcPr>
            <w:tcW w:w="2880" w:type="dxa"/>
          </w:tcPr>
          <w:p w14:paraId="06218B43" w14:textId="77777777" w:rsidR="00251F36" w:rsidRDefault="00000000">
            <w:r>
              <w:t>Hosting/deployment preferences and availability expectations.</w:t>
            </w:r>
          </w:p>
        </w:tc>
        <w:tc>
          <w:tcPr>
            <w:tcW w:w="2880" w:type="dxa"/>
          </w:tcPr>
          <w:p w14:paraId="4FE84FD9" w14:textId="77777777" w:rsidR="00251F36" w:rsidRDefault="00000000">
            <w:r>
              <w:t>Deployment planning</w:t>
            </w:r>
          </w:p>
        </w:tc>
      </w:tr>
      <w:tr w:rsidR="00251F36" w14:paraId="208A20BB" w14:textId="77777777">
        <w:tc>
          <w:tcPr>
            <w:tcW w:w="2880" w:type="dxa"/>
          </w:tcPr>
          <w:p w14:paraId="66DEAA33" w14:textId="77777777" w:rsidR="00251F36" w:rsidRDefault="00000000">
            <w:r>
              <w:t>OI-10</w:t>
            </w:r>
          </w:p>
        </w:tc>
        <w:tc>
          <w:tcPr>
            <w:tcW w:w="2880" w:type="dxa"/>
          </w:tcPr>
          <w:p w14:paraId="07344730" w14:textId="77777777" w:rsidR="00251F36" w:rsidRDefault="00000000">
            <w:r>
              <w:t>Applicable legal, privacy, or compliance requirements.</w:t>
            </w:r>
          </w:p>
        </w:tc>
        <w:tc>
          <w:tcPr>
            <w:tcW w:w="2880" w:type="dxa"/>
          </w:tcPr>
          <w:p w14:paraId="7B9BBC0C" w14:textId="77777777" w:rsidR="00251F36" w:rsidRDefault="00000000">
            <w:r>
              <w:t>Before production deployment</w:t>
            </w:r>
          </w:p>
        </w:tc>
      </w:tr>
      <w:tr w:rsidR="00251F36" w14:paraId="6D75BF4B" w14:textId="77777777">
        <w:tc>
          <w:tcPr>
            <w:tcW w:w="2880" w:type="dxa"/>
          </w:tcPr>
          <w:p w14:paraId="6E166FE3" w14:textId="77777777" w:rsidR="00251F36" w:rsidRDefault="00000000">
            <w:r>
              <w:t>OI-11</w:t>
            </w:r>
          </w:p>
        </w:tc>
        <w:tc>
          <w:tcPr>
            <w:tcW w:w="2880" w:type="dxa"/>
          </w:tcPr>
          <w:p w14:paraId="6DCF3C04" w14:textId="77777777" w:rsidR="00251F36" w:rsidRDefault="00000000">
            <w:r>
              <w:t>Treatment of partial payments, overpayments, late payments, and payment allocation.</w:t>
            </w:r>
          </w:p>
        </w:tc>
        <w:tc>
          <w:tcPr>
            <w:tcW w:w="2880" w:type="dxa"/>
          </w:tcPr>
          <w:p w14:paraId="423E5CAA" w14:textId="77777777" w:rsidR="00251F36" w:rsidRDefault="00000000">
            <w:r>
              <w:t>Payment business-rule implementation</w:t>
            </w:r>
          </w:p>
        </w:tc>
      </w:tr>
      <w:tr w:rsidR="00251F36" w14:paraId="3735C010" w14:textId="77777777">
        <w:tc>
          <w:tcPr>
            <w:tcW w:w="2880" w:type="dxa"/>
          </w:tcPr>
          <w:p w14:paraId="5938A2C5" w14:textId="77777777" w:rsidR="00251F36" w:rsidRDefault="00000000">
            <w:r>
              <w:lastRenderedPageBreak/>
              <w:t>OI-12</w:t>
            </w:r>
          </w:p>
        </w:tc>
        <w:tc>
          <w:tcPr>
            <w:tcW w:w="2880" w:type="dxa"/>
          </w:tcPr>
          <w:p w14:paraId="6CC94996" w14:textId="77777777" w:rsidR="00251F36" w:rsidRDefault="00000000">
            <w:r>
              <w:t>Final numeric performance/load targets.</w:t>
            </w:r>
          </w:p>
        </w:tc>
        <w:tc>
          <w:tcPr>
            <w:tcW w:w="2880" w:type="dxa"/>
          </w:tcPr>
          <w:p w14:paraId="01190086" w14:textId="77777777" w:rsidR="00251F36" w:rsidRDefault="00000000">
            <w:r>
              <w:t>Performance testing/release</w:t>
            </w:r>
          </w:p>
        </w:tc>
      </w:tr>
    </w:tbl>
    <w:p w14:paraId="2416062C" w14:textId="77777777" w:rsidR="00251F36" w:rsidRDefault="00000000">
      <w:pPr>
        <w:pStyle w:val="Heading1"/>
      </w:pPr>
      <w:bookmarkStart w:id="48" w:name="_Toc238588016"/>
      <w:r>
        <w:t>Appendix D — MVP Feature Checklist</w:t>
      </w:r>
      <w:bookmarkEnd w:id="48"/>
    </w:p>
    <w:p w14:paraId="7BF79B8D" w14:textId="77777777" w:rsidR="00251F36" w:rsidRDefault="00000000" w:rsidP="00F434E9">
      <w:pPr>
        <w:pStyle w:val="ListBullet"/>
        <w:numPr>
          <w:ilvl w:val="0"/>
          <w:numId w:val="19"/>
        </w:numPr>
      </w:pPr>
      <w:r>
        <w:t>Authentication</w:t>
      </w:r>
    </w:p>
    <w:p w14:paraId="65175AB2" w14:textId="77777777" w:rsidR="00251F36" w:rsidRDefault="00000000" w:rsidP="00F434E9">
      <w:pPr>
        <w:pStyle w:val="ListBullet"/>
        <w:numPr>
          <w:ilvl w:val="0"/>
          <w:numId w:val="19"/>
        </w:numPr>
      </w:pPr>
      <w:r>
        <w:t>Role-based authorization</w:t>
      </w:r>
    </w:p>
    <w:p w14:paraId="4BFF3CD9" w14:textId="77777777" w:rsidR="00251F36" w:rsidRDefault="00000000" w:rsidP="00F434E9">
      <w:pPr>
        <w:pStyle w:val="ListBullet"/>
        <w:numPr>
          <w:ilvl w:val="0"/>
          <w:numId w:val="19"/>
        </w:numPr>
      </w:pPr>
      <w:r>
        <w:t>Properties</w:t>
      </w:r>
    </w:p>
    <w:p w14:paraId="19CE3709" w14:textId="77777777" w:rsidR="00251F36" w:rsidRDefault="00000000" w:rsidP="00F434E9">
      <w:pPr>
        <w:pStyle w:val="ListBullet"/>
        <w:numPr>
          <w:ilvl w:val="0"/>
          <w:numId w:val="19"/>
        </w:numPr>
      </w:pPr>
      <w:r>
        <w:t>Units</w:t>
      </w:r>
    </w:p>
    <w:p w14:paraId="172224D2" w14:textId="77777777" w:rsidR="00251F36" w:rsidRDefault="00000000" w:rsidP="00F434E9">
      <w:pPr>
        <w:pStyle w:val="ListBullet"/>
        <w:numPr>
          <w:ilvl w:val="0"/>
          <w:numId w:val="19"/>
        </w:numPr>
      </w:pPr>
      <w:r>
        <w:t>Tenants</w:t>
      </w:r>
    </w:p>
    <w:p w14:paraId="13EB49E2" w14:textId="77777777" w:rsidR="00251F36" w:rsidRDefault="00000000" w:rsidP="00F434E9">
      <w:pPr>
        <w:pStyle w:val="ListBullet"/>
        <w:numPr>
          <w:ilvl w:val="0"/>
          <w:numId w:val="19"/>
        </w:numPr>
      </w:pPr>
      <w:r>
        <w:t>Leases</w:t>
      </w:r>
    </w:p>
    <w:p w14:paraId="447E226B" w14:textId="77777777" w:rsidR="00251F36" w:rsidRDefault="00000000" w:rsidP="00F434E9">
      <w:pPr>
        <w:pStyle w:val="ListBullet"/>
        <w:numPr>
          <w:ilvl w:val="0"/>
          <w:numId w:val="19"/>
        </w:numPr>
      </w:pPr>
      <w:r>
        <w:t>Rent/payment tracking</w:t>
      </w:r>
    </w:p>
    <w:p w14:paraId="35FB2901" w14:textId="77777777" w:rsidR="00251F36" w:rsidRDefault="00000000" w:rsidP="00F434E9">
      <w:pPr>
        <w:pStyle w:val="ListBullet"/>
        <w:numPr>
          <w:ilvl w:val="0"/>
          <w:numId w:val="19"/>
        </w:numPr>
      </w:pPr>
      <w:r>
        <w:t>Maintenance requests</w:t>
      </w:r>
    </w:p>
    <w:p w14:paraId="7F60E5CC" w14:textId="77777777" w:rsidR="00251F36" w:rsidRDefault="00000000" w:rsidP="00F434E9">
      <w:pPr>
        <w:pStyle w:val="ListBullet"/>
        <w:numPr>
          <w:ilvl w:val="0"/>
          <w:numId w:val="19"/>
        </w:numPr>
      </w:pPr>
      <w:r>
        <w:t>Expenses/basic financials</w:t>
      </w:r>
    </w:p>
    <w:p w14:paraId="435CCC87" w14:textId="77777777" w:rsidR="00251F36" w:rsidRDefault="00000000" w:rsidP="00F434E9">
      <w:pPr>
        <w:pStyle w:val="ListBullet"/>
        <w:numPr>
          <w:ilvl w:val="0"/>
          <w:numId w:val="19"/>
        </w:numPr>
      </w:pPr>
      <w:r>
        <w:t>Manager dashboard</w:t>
      </w:r>
    </w:p>
    <w:p w14:paraId="5A1F35FA" w14:textId="77777777" w:rsidR="00251F36" w:rsidRDefault="00000000" w:rsidP="00F434E9">
      <w:pPr>
        <w:pStyle w:val="ListBullet"/>
        <w:numPr>
          <w:ilvl w:val="0"/>
          <w:numId w:val="19"/>
        </w:numPr>
      </w:pPr>
      <w:r>
        <w:t>Tenant dashboard</w:t>
      </w:r>
    </w:p>
    <w:p w14:paraId="7A6696FA" w14:textId="77777777" w:rsidR="00251F36" w:rsidRDefault="00000000" w:rsidP="00F434E9">
      <w:pPr>
        <w:pStyle w:val="ListBullet"/>
        <w:numPr>
          <w:ilvl w:val="0"/>
          <w:numId w:val="19"/>
        </w:numPr>
      </w:pPr>
      <w:r>
        <w:t>Validation</w:t>
      </w:r>
    </w:p>
    <w:p w14:paraId="4CBAE8E2" w14:textId="77777777" w:rsidR="00251F36" w:rsidRDefault="00000000" w:rsidP="00F434E9">
      <w:pPr>
        <w:pStyle w:val="ListBullet"/>
        <w:numPr>
          <w:ilvl w:val="0"/>
          <w:numId w:val="19"/>
        </w:numPr>
      </w:pPr>
      <w:r>
        <w:t>Security</w:t>
      </w:r>
    </w:p>
    <w:p w14:paraId="39850DE1" w14:textId="77777777" w:rsidR="00251F36" w:rsidRDefault="00000000" w:rsidP="00F434E9">
      <w:pPr>
        <w:pStyle w:val="ListBullet"/>
        <w:numPr>
          <w:ilvl w:val="0"/>
          <w:numId w:val="19"/>
        </w:numPr>
      </w:pPr>
      <w:r>
        <w:t>Responsive UI</w:t>
      </w:r>
    </w:p>
    <w:p w14:paraId="40723A2B" w14:textId="77777777" w:rsidR="00251F36" w:rsidRDefault="00000000" w:rsidP="00F434E9">
      <w:pPr>
        <w:pStyle w:val="ListBullet"/>
        <w:numPr>
          <w:ilvl w:val="0"/>
          <w:numId w:val="19"/>
        </w:numPr>
      </w:pPr>
      <w:r>
        <w:t>Testing</w:t>
      </w:r>
    </w:p>
    <w:p w14:paraId="792E5DC2" w14:textId="77777777" w:rsidR="00251F36" w:rsidRDefault="00000000" w:rsidP="00F434E9">
      <w:pPr>
        <w:pStyle w:val="ListBullet"/>
        <w:numPr>
          <w:ilvl w:val="0"/>
          <w:numId w:val="19"/>
        </w:numPr>
      </w:pPr>
      <w:r>
        <w:t>Deployment</w:t>
      </w:r>
    </w:p>
    <w:p w14:paraId="02CFC907" w14:textId="77777777" w:rsidR="00251F36" w:rsidRDefault="00000000">
      <w:pPr>
        <w:pStyle w:val="Heading1"/>
      </w:pPr>
      <w:bookmarkStart w:id="49" w:name="_Toc238588017"/>
      <w:r>
        <w:t>Approval and Change Control</w:t>
      </w:r>
      <w:bookmarkEnd w:id="49"/>
    </w:p>
    <w:p w14:paraId="785FB43B" w14:textId="77777777" w:rsidR="00251F36" w:rsidRDefault="00000000">
      <w:r>
        <w:t>This SRS becomes the baseline for MVP development after approval by the relevant client/supervisor. Material changes to approved requirements shall be documented, assessed for impact on scope, schedule, effort, architecture, and testing, and approved before implementation.</w:t>
      </w:r>
    </w:p>
    <w:p w14:paraId="0A923F77" w14:textId="77777777" w:rsidR="00251F36" w:rsidRDefault="00000000">
      <w:r>
        <w:t>Approval Status: PENDING</w:t>
      </w:r>
    </w:p>
    <w:sectPr w:rsidR="00251F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2115A"/>
    <w:multiLevelType w:val="hybridMultilevel"/>
    <w:tmpl w:val="A5B6C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3963EA"/>
    <w:multiLevelType w:val="hybridMultilevel"/>
    <w:tmpl w:val="9C32A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7B0003"/>
    <w:multiLevelType w:val="hybridMultilevel"/>
    <w:tmpl w:val="5B0EC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174E16"/>
    <w:multiLevelType w:val="hybridMultilevel"/>
    <w:tmpl w:val="B6D6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C52384"/>
    <w:multiLevelType w:val="hybridMultilevel"/>
    <w:tmpl w:val="7DF8F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605320"/>
    <w:multiLevelType w:val="hybridMultilevel"/>
    <w:tmpl w:val="55B4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F48F6"/>
    <w:multiLevelType w:val="hybridMultilevel"/>
    <w:tmpl w:val="7F8E0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7A467A"/>
    <w:multiLevelType w:val="hybridMultilevel"/>
    <w:tmpl w:val="FEBC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A17E4B"/>
    <w:multiLevelType w:val="hybridMultilevel"/>
    <w:tmpl w:val="D4D0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E20348"/>
    <w:multiLevelType w:val="hybridMultilevel"/>
    <w:tmpl w:val="FB64C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9836962">
    <w:abstractNumId w:val="8"/>
  </w:num>
  <w:num w:numId="2" w16cid:durableId="1868593074">
    <w:abstractNumId w:val="6"/>
  </w:num>
  <w:num w:numId="3" w16cid:durableId="1892106331">
    <w:abstractNumId w:val="5"/>
  </w:num>
  <w:num w:numId="4" w16cid:durableId="2063406637">
    <w:abstractNumId w:val="4"/>
  </w:num>
  <w:num w:numId="5" w16cid:durableId="59058800">
    <w:abstractNumId w:val="7"/>
  </w:num>
  <w:num w:numId="6" w16cid:durableId="739182305">
    <w:abstractNumId w:val="3"/>
  </w:num>
  <w:num w:numId="7" w16cid:durableId="1322201726">
    <w:abstractNumId w:val="2"/>
  </w:num>
  <w:num w:numId="8" w16cid:durableId="1338848681">
    <w:abstractNumId w:val="1"/>
  </w:num>
  <w:num w:numId="9" w16cid:durableId="600376399">
    <w:abstractNumId w:val="0"/>
  </w:num>
  <w:num w:numId="10" w16cid:durableId="1131051992">
    <w:abstractNumId w:val="15"/>
  </w:num>
  <w:num w:numId="11" w16cid:durableId="345254754">
    <w:abstractNumId w:val="10"/>
  </w:num>
  <w:num w:numId="12" w16cid:durableId="1744642514">
    <w:abstractNumId w:val="11"/>
  </w:num>
  <w:num w:numId="13" w16cid:durableId="1269200169">
    <w:abstractNumId w:val="9"/>
  </w:num>
  <w:num w:numId="14" w16cid:durableId="1592155704">
    <w:abstractNumId w:val="13"/>
  </w:num>
  <w:num w:numId="15" w16cid:durableId="1396853373">
    <w:abstractNumId w:val="14"/>
  </w:num>
  <w:num w:numId="16" w16cid:durableId="582253315">
    <w:abstractNumId w:val="17"/>
  </w:num>
  <w:num w:numId="17" w16cid:durableId="2106877369">
    <w:abstractNumId w:val="12"/>
  </w:num>
  <w:num w:numId="18" w16cid:durableId="1072965530">
    <w:abstractNumId w:val="16"/>
  </w:num>
  <w:num w:numId="19" w16cid:durableId="16260362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43C9"/>
    <w:rsid w:val="00251F36"/>
    <w:rsid w:val="0029639D"/>
    <w:rsid w:val="00326F90"/>
    <w:rsid w:val="004F7916"/>
    <w:rsid w:val="005053D3"/>
    <w:rsid w:val="00513DA5"/>
    <w:rsid w:val="005E0550"/>
    <w:rsid w:val="00646675"/>
    <w:rsid w:val="00872D1B"/>
    <w:rsid w:val="008D4AF7"/>
    <w:rsid w:val="008E40BF"/>
    <w:rsid w:val="00941D97"/>
    <w:rsid w:val="00AA1D8D"/>
    <w:rsid w:val="00AF09BF"/>
    <w:rsid w:val="00B47730"/>
    <w:rsid w:val="00B86036"/>
    <w:rsid w:val="00C87A3B"/>
    <w:rsid w:val="00CB0664"/>
    <w:rsid w:val="00E64C5D"/>
    <w:rsid w:val="00EB1CF0"/>
    <w:rsid w:val="00F10D39"/>
    <w:rsid w:val="00F434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0FA0A"/>
  <w14:defaultImageDpi w14:val="300"/>
  <w15:docId w15:val="{7D389CB1-4944-4558-80F9-728E20D34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434E9"/>
    <w:pPr>
      <w:spacing w:after="100"/>
    </w:pPr>
  </w:style>
  <w:style w:type="paragraph" w:styleId="TOC2">
    <w:name w:val="toc 2"/>
    <w:basedOn w:val="Normal"/>
    <w:next w:val="Normal"/>
    <w:autoRedefine/>
    <w:uiPriority w:val="39"/>
    <w:unhideWhenUsed/>
    <w:rsid w:val="00F434E9"/>
    <w:pPr>
      <w:spacing w:after="100"/>
      <w:ind w:left="200"/>
    </w:pPr>
  </w:style>
  <w:style w:type="paragraph" w:styleId="TOC3">
    <w:name w:val="toc 3"/>
    <w:basedOn w:val="Normal"/>
    <w:next w:val="Normal"/>
    <w:autoRedefine/>
    <w:uiPriority w:val="39"/>
    <w:unhideWhenUsed/>
    <w:rsid w:val="00F434E9"/>
    <w:pPr>
      <w:spacing w:after="100"/>
      <w:ind w:left="400"/>
    </w:pPr>
  </w:style>
  <w:style w:type="character" w:styleId="Hyperlink">
    <w:name w:val="Hyperlink"/>
    <w:basedOn w:val="DefaultParagraphFont"/>
    <w:uiPriority w:val="99"/>
    <w:unhideWhenUsed/>
    <w:rsid w:val="00F434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4463</Words>
  <Characters>25444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k</cp:lastModifiedBy>
  <cp:revision>2</cp:revision>
  <dcterms:created xsi:type="dcterms:W3CDTF">2026-08-28T17:56:00Z</dcterms:created>
  <dcterms:modified xsi:type="dcterms:W3CDTF">2026-08-28T17:56:00Z</dcterms:modified>
  <cp:category/>
</cp:coreProperties>
</file>